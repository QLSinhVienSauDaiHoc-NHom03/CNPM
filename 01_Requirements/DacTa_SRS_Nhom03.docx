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EA8976" w14:textId="77777777" w:rsidR="009D48B4" w:rsidRDefault="009D48B4" w:rsidP="009D48B4">
      <w:pPr>
        <w:pBdr>
          <w:top w:val="single" w:sz="4" w:space="1" w:color="auto"/>
          <w:left w:val="single" w:sz="4" w:space="4" w:color="auto"/>
          <w:bottom w:val="single" w:sz="4" w:space="1" w:color="auto"/>
          <w:right w:val="single" w:sz="4" w:space="4" w:color="auto"/>
        </w:pBdr>
        <w:jc w:val="center"/>
        <w:rPr>
          <w:rFonts w:cs="Times New Roman"/>
          <w:b/>
        </w:rPr>
      </w:pPr>
    </w:p>
    <w:p w14:paraId="75291D94" w14:textId="6B8657FE" w:rsidR="00C304A4" w:rsidRPr="006A3677" w:rsidRDefault="00000000" w:rsidP="009D48B4">
      <w:pPr>
        <w:pBdr>
          <w:top w:val="single" w:sz="4" w:space="1" w:color="auto"/>
          <w:left w:val="single" w:sz="4" w:space="4" w:color="auto"/>
          <w:bottom w:val="single" w:sz="4" w:space="1" w:color="auto"/>
          <w:right w:val="single" w:sz="4" w:space="4" w:color="auto"/>
        </w:pBdr>
        <w:jc w:val="center"/>
        <w:rPr>
          <w:rFonts w:cs="Times New Roman"/>
        </w:rPr>
      </w:pPr>
      <w:r w:rsidRPr="006A3677">
        <w:rPr>
          <w:rFonts w:cs="Times New Roman"/>
          <w:b/>
        </w:rPr>
        <w:t>ĐẠI HỌC QUỐC GIA TP. HỒ CHÍ MINH</w:t>
      </w:r>
    </w:p>
    <w:p w14:paraId="4560AA15" w14:textId="77777777" w:rsidR="00C304A4" w:rsidRPr="006A3677" w:rsidRDefault="00000000" w:rsidP="009D48B4">
      <w:pPr>
        <w:pBdr>
          <w:top w:val="single" w:sz="4" w:space="1" w:color="auto"/>
          <w:left w:val="single" w:sz="4" w:space="4" w:color="auto"/>
          <w:bottom w:val="single" w:sz="4" w:space="1" w:color="auto"/>
          <w:right w:val="single" w:sz="4" w:space="4" w:color="auto"/>
        </w:pBdr>
        <w:jc w:val="center"/>
        <w:rPr>
          <w:rFonts w:cs="Times New Roman"/>
        </w:rPr>
      </w:pPr>
      <w:r w:rsidRPr="006A3677">
        <w:rPr>
          <w:rFonts w:cs="Times New Roman"/>
          <w:b/>
        </w:rPr>
        <w:t>TRƯỜNG ĐẠI HỌC AN GIANG</w:t>
      </w:r>
    </w:p>
    <w:p w14:paraId="2869B016" w14:textId="77777777" w:rsidR="00C304A4" w:rsidRPr="006A3677" w:rsidRDefault="00000000" w:rsidP="009D48B4">
      <w:pPr>
        <w:pBdr>
          <w:top w:val="single" w:sz="4" w:space="1" w:color="auto"/>
          <w:left w:val="single" w:sz="4" w:space="4" w:color="auto"/>
          <w:bottom w:val="single" w:sz="4" w:space="1" w:color="auto"/>
          <w:right w:val="single" w:sz="4" w:space="4" w:color="auto"/>
        </w:pBdr>
        <w:jc w:val="center"/>
        <w:rPr>
          <w:rFonts w:cs="Times New Roman"/>
        </w:rPr>
      </w:pPr>
      <w:r w:rsidRPr="006A3677">
        <w:rPr>
          <w:rFonts w:cs="Times New Roman"/>
          <w:b/>
        </w:rPr>
        <w:t>KHOA CÔNG NGHỆ THÔNG TIN</w:t>
      </w:r>
    </w:p>
    <w:p w14:paraId="208EF8ED" w14:textId="62D70F0A" w:rsidR="00242033" w:rsidRPr="006A3677" w:rsidRDefault="00242033" w:rsidP="009D48B4">
      <w:pPr>
        <w:pBdr>
          <w:top w:val="single" w:sz="4" w:space="1" w:color="auto"/>
          <w:left w:val="single" w:sz="4" w:space="4" w:color="auto"/>
          <w:bottom w:val="single" w:sz="4" w:space="1" w:color="auto"/>
          <w:right w:val="single" w:sz="4" w:space="4" w:color="auto"/>
        </w:pBdr>
        <w:jc w:val="center"/>
        <w:rPr>
          <w:rFonts w:cs="Times New Roman"/>
        </w:rPr>
      </w:pPr>
      <w:r w:rsidRPr="006A3677">
        <w:rPr>
          <w:rFonts w:cs="Times New Roman"/>
          <w:noProof/>
        </w:rPr>
        <w:drawing>
          <wp:inline distT="0" distB="0" distL="0" distR="0" wp14:anchorId="2535EB42" wp14:editId="052766EC">
            <wp:extent cx="1345223" cy="1257300"/>
            <wp:effectExtent l="0" t="0" r="7620" b="0"/>
            <wp:docPr id="495525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46934" cy="1258900"/>
                    </a:xfrm>
                    <a:prstGeom prst="rect">
                      <a:avLst/>
                    </a:prstGeom>
                    <a:noFill/>
                    <a:ln>
                      <a:noFill/>
                    </a:ln>
                  </pic:spPr>
                </pic:pic>
              </a:graphicData>
            </a:graphic>
          </wp:inline>
        </w:drawing>
      </w:r>
    </w:p>
    <w:p w14:paraId="79950844" w14:textId="77777777" w:rsidR="00C304A4" w:rsidRPr="006A3677" w:rsidRDefault="00C304A4" w:rsidP="009D48B4">
      <w:pPr>
        <w:pBdr>
          <w:top w:val="single" w:sz="4" w:space="1" w:color="auto"/>
          <w:left w:val="single" w:sz="4" w:space="4" w:color="auto"/>
          <w:bottom w:val="single" w:sz="4" w:space="1" w:color="auto"/>
          <w:right w:val="single" w:sz="4" w:space="4" w:color="auto"/>
        </w:pBdr>
        <w:rPr>
          <w:rFonts w:cs="Times New Roman"/>
        </w:rPr>
      </w:pPr>
    </w:p>
    <w:p w14:paraId="656B1575" w14:textId="77777777" w:rsidR="00C304A4" w:rsidRPr="006A3677" w:rsidRDefault="00000000" w:rsidP="009D48B4">
      <w:pPr>
        <w:pBdr>
          <w:top w:val="single" w:sz="4" w:space="1" w:color="auto"/>
          <w:left w:val="single" w:sz="4" w:space="4" w:color="auto"/>
          <w:bottom w:val="single" w:sz="4" w:space="1" w:color="auto"/>
          <w:right w:val="single" w:sz="4" w:space="4" w:color="auto"/>
        </w:pBdr>
        <w:jc w:val="center"/>
        <w:rPr>
          <w:rFonts w:cs="Times New Roman"/>
        </w:rPr>
      </w:pPr>
      <w:r w:rsidRPr="006A3677">
        <w:rPr>
          <w:rFonts w:cs="Times New Roman"/>
          <w:b/>
        </w:rPr>
        <w:t>CÁC CÔNG NGHỆ MỚI TRONG PHÁT TRIỂN PHẦN MỀM</w:t>
      </w:r>
    </w:p>
    <w:p w14:paraId="582313FA" w14:textId="77777777" w:rsidR="00C304A4" w:rsidRPr="006A3677" w:rsidRDefault="00C304A4" w:rsidP="009D48B4">
      <w:pPr>
        <w:pBdr>
          <w:top w:val="single" w:sz="4" w:space="1" w:color="auto"/>
          <w:left w:val="single" w:sz="4" w:space="4" w:color="auto"/>
          <w:bottom w:val="single" w:sz="4" w:space="1" w:color="auto"/>
          <w:right w:val="single" w:sz="4" w:space="4" w:color="auto"/>
        </w:pBdr>
        <w:rPr>
          <w:rFonts w:cs="Times New Roman"/>
        </w:rPr>
      </w:pPr>
    </w:p>
    <w:p w14:paraId="54C23BEE" w14:textId="77777777" w:rsidR="00C304A4" w:rsidRPr="006A3677" w:rsidRDefault="00000000" w:rsidP="009D48B4">
      <w:pPr>
        <w:pBdr>
          <w:top w:val="single" w:sz="4" w:space="1" w:color="auto"/>
          <w:left w:val="single" w:sz="4" w:space="4" w:color="auto"/>
          <w:bottom w:val="single" w:sz="4" w:space="1" w:color="auto"/>
          <w:right w:val="single" w:sz="4" w:space="4" w:color="auto"/>
        </w:pBdr>
        <w:jc w:val="center"/>
        <w:rPr>
          <w:rFonts w:cs="Times New Roman"/>
        </w:rPr>
      </w:pPr>
      <w:r w:rsidRPr="006A3677">
        <w:rPr>
          <w:rFonts w:cs="Times New Roman"/>
          <w:b/>
        </w:rPr>
        <w:t>ĐẶC TẢ YÊU CẦU PHẦN MỀM</w:t>
      </w:r>
    </w:p>
    <w:p w14:paraId="272E9956" w14:textId="53A41A1D" w:rsidR="00C304A4" w:rsidRPr="006A3677" w:rsidRDefault="00000000" w:rsidP="009D48B4">
      <w:pPr>
        <w:pBdr>
          <w:top w:val="single" w:sz="4" w:space="1" w:color="auto"/>
          <w:left w:val="single" w:sz="4" w:space="4" w:color="auto"/>
          <w:bottom w:val="single" w:sz="4" w:space="1" w:color="auto"/>
          <w:right w:val="single" w:sz="4" w:space="4" w:color="auto"/>
        </w:pBdr>
        <w:jc w:val="center"/>
        <w:rPr>
          <w:rFonts w:cs="Times New Roman"/>
        </w:rPr>
      </w:pPr>
      <w:r w:rsidRPr="006A3677">
        <w:rPr>
          <w:rFonts w:cs="Times New Roman"/>
          <w:b/>
        </w:rPr>
        <w:t>CỔNG QUẢN LÝ ĐÀO TẠO VÀ TIẾN ĐỘ HỌC VIÊN SAU ĐẠI HỌC</w:t>
      </w:r>
    </w:p>
    <w:p w14:paraId="41BD3575" w14:textId="77777777" w:rsidR="00C304A4" w:rsidRPr="006A3677" w:rsidRDefault="00000000" w:rsidP="009D48B4">
      <w:pPr>
        <w:pBdr>
          <w:top w:val="single" w:sz="4" w:space="1" w:color="auto"/>
          <w:left w:val="single" w:sz="4" w:space="4" w:color="auto"/>
          <w:bottom w:val="single" w:sz="4" w:space="1" w:color="auto"/>
          <w:right w:val="single" w:sz="4" w:space="4" w:color="auto"/>
        </w:pBdr>
        <w:jc w:val="center"/>
        <w:rPr>
          <w:rFonts w:cs="Times New Roman"/>
        </w:rPr>
      </w:pPr>
      <w:r w:rsidRPr="006A3677">
        <w:rPr>
          <w:rFonts w:cs="Times New Roman"/>
        </w:rPr>
        <w:t>Dành cho học viên Thạc sĩ và Nghiên cứu sinh</w:t>
      </w:r>
    </w:p>
    <w:p w14:paraId="12B8B2B5" w14:textId="77777777" w:rsidR="00C304A4" w:rsidRPr="006A3677" w:rsidRDefault="00C304A4" w:rsidP="009D48B4">
      <w:pPr>
        <w:pBdr>
          <w:top w:val="single" w:sz="4" w:space="1" w:color="auto"/>
          <w:left w:val="single" w:sz="4" w:space="4" w:color="auto"/>
          <w:bottom w:val="single" w:sz="4" w:space="1" w:color="auto"/>
          <w:right w:val="single" w:sz="4" w:space="4" w:color="auto"/>
        </w:pBdr>
        <w:rPr>
          <w:rFonts w:cs="Times New Roman"/>
        </w:rPr>
      </w:pPr>
    </w:p>
    <w:p w14:paraId="5DC6629A" w14:textId="77777777" w:rsidR="00242033" w:rsidRPr="006A3677" w:rsidRDefault="00242033" w:rsidP="009D48B4">
      <w:pPr>
        <w:pBdr>
          <w:top w:val="single" w:sz="4" w:space="1" w:color="auto"/>
          <w:left w:val="single" w:sz="4" w:space="4" w:color="auto"/>
          <w:bottom w:val="single" w:sz="4" w:space="1" w:color="auto"/>
          <w:right w:val="single" w:sz="4" w:space="4" w:color="auto"/>
        </w:pBdr>
        <w:rPr>
          <w:rFonts w:cs="Times New Roman"/>
        </w:rPr>
      </w:pPr>
    </w:p>
    <w:p w14:paraId="52AC7E21" w14:textId="3703BA92" w:rsidR="00C304A4" w:rsidRPr="006A3677" w:rsidRDefault="00000000" w:rsidP="009D48B4">
      <w:pPr>
        <w:pBdr>
          <w:top w:val="single" w:sz="4" w:space="1" w:color="auto"/>
          <w:left w:val="single" w:sz="4" w:space="4" w:color="auto"/>
          <w:bottom w:val="single" w:sz="4" w:space="1" w:color="auto"/>
          <w:right w:val="single" w:sz="4" w:space="4" w:color="auto"/>
        </w:pBdr>
        <w:jc w:val="center"/>
        <w:rPr>
          <w:rFonts w:cs="Times New Roman"/>
        </w:rPr>
      </w:pPr>
      <w:r w:rsidRPr="006A3677">
        <w:rPr>
          <w:rFonts w:cs="Times New Roman"/>
        </w:rPr>
        <w:t xml:space="preserve">Giảng viên hướng dẫn: </w:t>
      </w:r>
      <w:r w:rsidR="00242033" w:rsidRPr="006A3677">
        <w:rPr>
          <w:rFonts w:cs="Times New Roman"/>
        </w:rPr>
        <w:t>Huỳnh Phước Hải</w:t>
      </w:r>
    </w:p>
    <w:p w14:paraId="3E6F908E" w14:textId="67AB483F" w:rsidR="00C304A4" w:rsidRPr="006A3677" w:rsidRDefault="00000000" w:rsidP="009D48B4">
      <w:pPr>
        <w:pBdr>
          <w:top w:val="single" w:sz="4" w:space="1" w:color="auto"/>
          <w:left w:val="single" w:sz="4" w:space="4" w:color="auto"/>
          <w:bottom w:val="single" w:sz="4" w:space="1" w:color="auto"/>
          <w:right w:val="single" w:sz="4" w:space="4" w:color="auto"/>
        </w:pBdr>
        <w:jc w:val="center"/>
        <w:rPr>
          <w:rFonts w:cs="Times New Roman"/>
        </w:rPr>
      </w:pPr>
      <w:r w:rsidRPr="006A3677">
        <w:rPr>
          <w:rFonts w:cs="Times New Roman"/>
        </w:rPr>
        <w:t xml:space="preserve">Nhóm thực hiện: </w:t>
      </w:r>
      <w:r w:rsidR="00242033" w:rsidRPr="006A3677">
        <w:rPr>
          <w:rFonts w:cs="Times New Roman"/>
        </w:rPr>
        <w:t>03</w:t>
      </w:r>
    </w:p>
    <w:p w14:paraId="3951CBB5" w14:textId="77777777" w:rsidR="00242033" w:rsidRPr="006A3677" w:rsidRDefault="00242033" w:rsidP="009D48B4">
      <w:pPr>
        <w:pBdr>
          <w:top w:val="single" w:sz="4" w:space="1" w:color="auto"/>
          <w:left w:val="single" w:sz="4" w:space="4" w:color="auto"/>
          <w:bottom w:val="single" w:sz="4" w:space="1" w:color="auto"/>
          <w:right w:val="single" w:sz="4" w:space="4" w:color="auto"/>
        </w:pBdr>
        <w:jc w:val="center"/>
        <w:rPr>
          <w:rFonts w:cs="Times New Roman"/>
          <w:b/>
        </w:rPr>
      </w:pPr>
    </w:p>
    <w:p w14:paraId="40E74EB1" w14:textId="77777777" w:rsidR="00242033" w:rsidRPr="006A3677" w:rsidRDefault="00242033" w:rsidP="009D48B4">
      <w:pPr>
        <w:pBdr>
          <w:top w:val="single" w:sz="4" w:space="1" w:color="auto"/>
          <w:left w:val="single" w:sz="4" w:space="4" w:color="auto"/>
          <w:bottom w:val="single" w:sz="4" w:space="1" w:color="auto"/>
          <w:right w:val="single" w:sz="4" w:space="4" w:color="auto"/>
        </w:pBdr>
        <w:jc w:val="center"/>
        <w:rPr>
          <w:rFonts w:cs="Times New Roman"/>
          <w:b/>
        </w:rPr>
      </w:pPr>
    </w:p>
    <w:p w14:paraId="3DC0EA04" w14:textId="77777777" w:rsidR="00242033" w:rsidRPr="006A3677" w:rsidRDefault="00242033" w:rsidP="009D48B4">
      <w:pPr>
        <w:pBdr>
          <w:top w:val="single" w:sz="4" w:space="1" w:color="auto"/>
          <w:left w:val="single" w:sz="4" w:space="4" w:color="auto"/>
          <w:bottom w:val="single" w:sz="4" w:space="1" w:color="auto"/>
          <w:right w:val="single" w:sz="4" w:space="4" w:color="auto"/>
        </w:pBdr>
        <w:jc w:val="center"/>
        <w:rPr>
          <w:rFonts w:cs="Times New Roman"/>
          <w:b/>
        </w:rPr>
      </w:pPr>
    </w:p>
    <w:p w14:paraId="6DB0EB21" w14:textId="77777777" w:rsidR="00242033" w:rsidRPr="006A3677" w:rsidRDefault="00242033" w:rsidP="009D48B4">
      <w:pPr>
        <w:pBdr>
          <w:top w:val="single" w:sz="4" w:space="1" w:color="auto"/>
          <w:left w:val="single" w:sz="4" w:space="4" w:color="auto"/>
          <w:bottom w:val="single" w:sz="4" w:space="1" w:color="auto"/>
          <w:right w:val="single" w:sz="4" w:space="4" w:color="auto"/>
        </w:pBdr>
        <w:jc w:val="center"/>
        <w:rPr>
          <w:rFonts w:cs="Times New Roman"/>
          <w:b/>
        </w:rPr>
      </w:pPr>
    </w:p>
    <w:p w14:paraId="2D00B5B8" w14:textId="77777777" w:rsidR="00242033" w:rsidRPr="006A3677" w:rsidRDefault="00242033" w:rsidP="009D48B4">
      <w:pPr>
        <w:pBdr>
          <w:top w:val="single" w:sz="4" w:space="1" w:color="auto"/>
          <w:left w:val="single" w:sz="4" w:space="4" w:color="auto"/>
          <w:bottom w:val="single" w:sz="4" w:space="1" w:color="auto"/>
          <w:right w:val="single" w:sz="4" w:space="4" w:color="auto"/>
        </w:pBdr>
        <w:jc w:val="center"/>
        <w:rPr>
          <w:rFonts w:cs="Times New Roman"/>
          <w:b/>
        </w:rPr>
      </w:pPr>
    </w:p>
    <w:p w14:paraId="3436C1FB" w14:textId="77777777" w:rsidR="009D48B4" w:rsidRDefault="009D48B4" w:rsidP="009D48B4">
      <w:pPr>
        <w:pBdr>
          <w:top w:val="single" w:sz="4" w:space="1" w:color="auto"/>
          <w:left w:val="single" w:sz="4" w:space="4" w:color="auto"/>
          <w:bottom w:val="single" w:sz="4" w:space="1" w:color="auto"/>
          <w:right w:val="single" w:sz="4" w:space="4" w:color="auto"/>
        </w:pBdr>
        <w:jc w:val="center"/>
        <w:rPr>
          <w:rFonts w:cs="Times New Roman"/>
          <w:b/>
        </w:rPr>
      </w:pPr>
    </w:p>
    <w:p w14:paraId="5896882F" w14:textId="0FA833C9" w:rsidR="00C304A4" w:rsidRDefault="00000000" w:rsidP="009D48B4">
      <w:pPr>
        <w:pBdr>
          <w:top w:val="single" w:sz="4" w:space="1" w:color="auto"/>
          <w:left w:val="single" w:sz="4" w:space="4" w:color="auto"/>
          <w:bottom w:val="single" w:sz="4" w:space="1" w:color="auto"/>
          <w:right w:val="single" w:sz="4" w:space="4" w:color="auto"/>
        </w:pBdr>
        <w:jc w:val="center"/>
        <w:rPr>
          <w:rFonts w:cs="Times New Roman"/>
          <w:b/>
        </w:rPr>
      </w:pPr>
      <w:r w:rsidRPr="006A3677">
        <w:rPr>
          <w:rFonts w:cs="Times New Roman"/>
          <w:b/>
        </w:rPr>
        <w:t>AN GIANG, THÁNG 08 NĂM 2026</w:t>
      </w:r>
    </w:p>
    <w:p w14:paraId="610C63F1" w14:textId="77777777" w:rsidR="009D48B4" w:rsidRPr="006A3677" w:rsidRDefault="009D48B4" w:rsidP="009D48B4">
      <w:pPr>
        <w:pBdr>
          <w:top w:val="single" w:sz="4" w:space="1" w:color="auto"/>
          <w:left w:val="single" w:sz="4" w:space="4" w:color="auto"/>
          <w:bottom w:val="single" w:sz="4" w:space="1" w:color="auto"/>
          <w:right w:val="single" w:sz="4" w:space="4" w:color="auto"/>
        </w:pBdr>
        <w:jc w:val="center"/>
        <w:rPr>
          <w:rFonts w:cs="Times New Roman"/>
        </w:rPr>
      </w:pPr>
    </w:p>
    <w:sdt>
      <w:sdtPr>
        <w:rPr>
          <w:rFonts w:ascii="Times New Roman" w:eastAsiaTheme="minorEastAsia" w:hAnsi="Times New Roman" w:cs="Times New Roman"/>
          <w:b w:val="0"/>
          <w:bCs w:val="0"/>
          <w:color w:val="auto"/>
          <w:sz w:val="24"/>
          <w:szCs w:val="22"/>
        </w:rPr>
        <w:id w:val="1004872296"/>
        <w:docPartObj>
          <w:docPartGallery w:val="Table of Contents"/>
          <w:docPartUnique/>
        </w:docPartObj>
      </w:sdtPr>
      <w:sdtEndPr>
        <w:rPr>
          <w:noProof/>
        </w:rPr>
      </w:sdtEndPr>
      <w:sdtContent>
        <w:p w14:paraId="2EE9CDF5" w14:textId="14DC1736" w:rsidR="00133116" w:rsidRPr="006A3677" w:rsidRDefault="00133116">
          <w:pPr>
            <w:pStyle w:val="TOCHeading"/>
            <w:rPr>
              <w:rFonts w:ascii="Times New Roman" w:hAnsi="Times New Roman" w:cs="Times New Roman"/>
            </w:rPr>
          </w:pPr>
          <w:r w:rsidRPr="006A3677">
            <w:rPr>
              <w:rFonts w:ascii="Times New Roman" w:hAnsi="Times New Roman" w:cs="Times New Roman"/>
            </w:rPr>
            <w:t>Mục Lục</w:t>
          </w:r>
        </w:p>
        <w:p w14:paraId="1B39ABFF" w14:textId="2DA782E8" w:rsidR="00133116" w:rsidRPr="006A3677" w:rsidRDefault="00133116">
          <w:pPr>
            <w:pStyle w:val="TOC1"/>
            <w:tabs>
              <w:tab w:val="right" w:leader="dot" w:pos="9679"/>
            </w:tabs>
            <w:rPr>
              <w:rFonts w:cs="Times New Roman"/>
              <w:noProof/>
            </w:rPr>
          </w:pPr>
          <w:r w:rsidRPr="006A3677">
            <w:rPr>
              <w:rFonts w:cs="Times New Roman"/>
            </w:rPr>
            <w:fldChar w:fldCharType="begin"/>
          </w:r>
          <w:r w:rsidRPr="006A3677">
            <w:rPr>
              <w:rFonts w:cs="Times New Roman"/>
            </w:rPr>
            <w:instrText xml:space="preserve"> TOC \o "1-3" \h \z \u </w:instrText>
          </w:r>
          <w:r w:rsidRPr="006A3677">
            <w:rPr>
              <w:rFonts w:cs="Times New Roman"/>
            </w:rPr>
            <w:fldChar w:fldCharType="separate"/>
          </w:r>
          <w:hyperlink w:anchor="_Toc238467274" w:history="1">
            <w:r w:rsidRPr="006A3677">
              <w:rPr>
                <w:rStyle w:val="Hyperlink"/>
                <w:rFonts w:cs="Times New Roman"/>
                <w:noProof/>
              </w:rPr>
              <w:t>I. TỔNG QUAN HỆ THỐNG</w:t>
            </w:r>
            <w:r w:rsidRPr="006A3677">
              <w:rPr>
                <w:rFonts w:cs="Times New Roman"/>
                <w:noProof/>
                <w:webHidden/>
              </w:rPr>
              <w:tab/>
            </w:r>
            <w:r w:rsidRPr="006A3677">
              <w:rPr>
                <w:rFonts w:cs="Times New Roman"/>
                <w:noProof/>
                <w:webHidden/>
              </w:rPr>
              <w:fldChar w:fldCharType="begin"/>
            </w:r>
            <w:r w:rsidRPr="006A3677">
              <w:rPr>
                <w:rFonts w:cs="Times New Roman"/>
                <w:noProof/>
                <w:webHidden/>
              </w:rPr>
              <w:instrText xml:space="preserve"> PAGEREF _Toc238467274 \h </w:instrText>
            </w:r>
            <w:r w:rsidRPr="006A3677">
              <w:rPr>
                <w:rFonts w:cs="Times New Roman"/>
                <w:noProof/>
                <w:webHidden/>
              </w:rPr>
            </w:r>
            <w:r w:rsidRPr="006A3677">
              <w:rPr>
                <w:rFonts w:cs="Times New Roman"/>
                <w:noProof/>
                <w:webHidden/>
              </w:rPr>
              <w:fldChar w:fldCharType="separate"/>
            </w:r>
            <w:r w:rsidR="008B66D7">
              <w:rPr>
                <w:rFonts w:cs="Times New Roman"/>
                <w:noProof/>
                <w:webHidden/>
              </w:rPr>
              <w:t>3</w:t>
            </w:r>
            <w:r w:rsidRPr="006A3677">
              <w:rPr>
                <w:rFonts w:cs="Times New Roman"/>
                <w:noProof/>
                <w:webHidden/>
              </w:rPr>
              <w:fldChar w:fldCharType="end"/>
            </w:r>
          </w:hyperlink>
        </w:p>
        <w:p w14:paraId="0E880F69" w14:textId="068C6197" w:rsidR="00133116" w:rsidRPr="006A3677" w:rsidRDefault="00133116">
          <w:pPr>
            <w:pStyle w:val="TOC2"/>
            <w:tabs>
              <w:tab w:val="right" w:leader="dot" w:pos="9679"/>
            </w:tabs>
            <w:rPr>
              <w:rFonts w:cs="Times New Roman"/>
              <w:noProof/>
            </w:rPr>
          </w:pPr>
          <w:hyperlink w:anchor="_Toc238467275" w:history="1">
            <w:r w:rsidRPr="006A3677">
              <w:rPr>
                <w:rStyle w:val="Hyperlink"/>
                <w:rFonts w:cs="Times New Roman"/>
                <w:noProof/>
              </w:rPr>
              <w:t>1.1. Bối cảnh và vấn đề</w:t>
            </w:r>
            <w:r w:rsidRPr="006A3677">
              <w:rPr>
                <w:rFonts w:cs="Times New Roman"/>
                <w:noProof/>
                <w:webHidden/>
              </w:rPr>
              <w:tab/>
            </w:r>
            <w:r w:rsidRPr="006A3677">
              <w:rPr>
                <w:rFonts w:cs="Times New Roman"/>
                <w:noProof/>
                <w:webHidden/>
              </w:rPr>
              <w:fldChar w:fldCharType="begin"/>
            </w:r>
            <w:r w:rsidRPr="006A3677">
              <w:rPr>
                <w:rFonts w:cs="Times New Roman"/>
                <w:noProof/>
                <w:webHidden/>
              </w:rPr>
              <w:instrText xml:space="preserve"> PAGEREF _Toc238467275 \h </w:instrText>
            </w:r>
            <w:r w:rsidRPr="006A3677">
              <w:rPr>
                <w:rFonts w:cs="Times New Roman"/>
                <w:noProof/>
                <w:webHidden/>
              </w:rPr>
            </w:r>
            <w:r w:rsidRPr="006A3677">
              <w:rPr>
                <w:rFonts w:cs="Times New Roman"/>
                <w:noProof/>
                <w:webHidden/>
              </w:rPr>
              <w:fldChar w:fldCharType="separate"/>
            </w:r>
            <w:r w:rsidR="008B66D7">
              <w:rPr>
                <w:rFonts w:cs="Times New Roman"/>
                <w:noProof/>
                <w:webHidden/>
              </w:rPr>
              <w:t>3</w:t>
            </w:r>
            <w:r w:rsidRPr="006A3677">
              <w:rPr>
                <w:rFonts w:cs="Times New Roman"/>
                <w:noProof/>
                <w:webHidden/>
              </w:rPr>
              <w:fldChar w:fldCharType="end"/>
            </w:r>
          </w:hyperlink>
        </w:p>
        <w:p w14:paraId="14C3E459" w14:textId="24A3E540" w:rsidR="00133116" w:rsidRPr="006A3677" w:rsidRDefault="00133116">
          <w:pPr>
            <w:pStyle w:val="TOC2"/>
            <w:tabs>
              <w:tab w:val="right" w:leader="dot" w:pos="9679"/>
            </w:tabs>
            <w:rPr>
              <w:rFonts w:cs="Times New Roman"/>
              <w:noProof/>
            </w:rPr>
          </w:pPr>
          <w:hyperlink w:anchor="_Toc238467276" w:history="1">
            <w:r w:rsidRPr="006A3677">
              <w:rPr>
                <w:rStyle w:val="Hyperlink"/>
                <w:rFonts w:cs="Times New Roman"/>
                <w:noProof/>
              </w:rPr>
              <w:t>1.2. Mục tiêu</w:t>
            </w:r>
            <w:r w:rsidRPr="006A3677">
              <w:rPr>
                <w:rFonts w:cs="Times New Roman"/>
                <w:noProof/>
                <w:webHidden/>
              </w:rPr>
              <w:tab/>
            </w:r>
            <w:r w:rsidRPr="006A3677">
              <w:rPr>
                <w:rFonts w:cs="Times New Roman"/>
                <w:noProof/>
                <w:webHidden/>
              </w:rPr>
              <w:fldChar w:fldCharType="begin"/>
            </w:r>
            <w:r w:rsidRPr="006A3677">
              <w:rPr>
                <w:rFonts w:cs="Times New Roman"/>
                <w:noProof/>
                <w:webHidden/>
              </w:rPr>
              <w:instrText xml:space="preserve"> PAGEREF _Toc238467276 \h </w:instrText>
            </w:r>
            <w:r w:rsidRPr="006A3677">
              <w:rPr>
                <w:rFonts w:cs="Times New Roman"/>
                <w:noProof/>
                <w:webHidden/>
              </w:rPr>
            </w:r>
            <w:r w:rsidRPr="006A3677">
              <w:rPr>
                <w:rFonts w:cs="Times New Roman"/>
                <w:noProof/>
                <w:webHidden/>
              </w:rPr>
              <w:fldChar w:fldCharType="separate"/>
            </w:r>
            <w:r w:rsidR="008B66D7">
              <w:rPr>
                <w:rFonts w:cs="Times New Roman"/>
                <w:noProof/>
                <w:webHidden/>
              </w:rPr>
              <w:t>3</w:t>
            </w:r>
            <w:r w:rsidRPr="006A3677">
              <w:rPr>
                <w:rFonts w:cs="Times New Roman"/>
                <w:noProof/>
                <w:webHidden/>
              </w:rPr>
              <w:fldChar w:fldCharType="end"/>
            </w:r>
          </w:hyperlink>
        </w:p>
        <w:p w14:paraId="3A1BDC76" w14:textId="34788814" w:rsidR="00133116" w:rsidRPr="006A3677" w:rsidRDefault="00133116">
          <w:pPr>
            <w:pStyle w:val="TOC2"/>
            <w:tabs>
              <w:tab w:val="right" w:leader="dot" w:pos="9679"/>
            </w:tabs>
            <w:rPr>
              <w:rFonts w:cs="Times New Roman"/>
              <w:noProof/>
            </w:rPr>
          </w:pPr>
          <w:hyperlink w:anchor="_Toc238467277" w:history="1">
            <w:r w:rsidRPr="006A3677">
              <w:rPr>
                <w:rStyle w:val="Hyperlink"/>
                <w:rFonts w:cs="Times New Roman"/>
                <w:noProof/>
              </w:rPr>
              <w:t>1.3. Phạm vi</w:t>
            </w:r>
            <w:r w:rsidRPr="006A3677">
              <w:rPr>
                <w:rFonts w:cs="Times New Roman"/>
                <w:noProof/>
                <w:webHidden/>
              </w:rPr>
              <w:tab/>
            </w:r>
            <w:r w:rsidRPr="006A3677">
              <w:rPr>
                <w:rFonts w:cs="Times New Roman"/>
                <w:noProof/>
                <w:webHidden/>
              </w:rPr>
              <w:fldChar w:fldCharType="begin"/>
            </w:r>
            <w:r w:rsidRPr="006A3677">
              <w:rPr>
                <w:rFonts w:cs="Times New Roman"/>
                <w:noProof/>
                <w:webHidden/>
              </w:rPr>
              <w:instrText xml:space="preserve"> PAGEREF _Toc238467277 \h </w:instrText>
            </w:r>
            <w:r w:rsidRPr="006A3677">
              <w:rPr>
                <w:rFonts w:cs="Times New Roman"/>
                <w:noProof/>
                <w:webHidden/>
              </w:rPr>
            </w:r>
            <w:r w:rsidRPr="006A3677">
              <w:rPr>
                <w:rFonts w:cs="Times New Roman"/>
                <w:noProof/>
                <w:webHidden/>
              </w:rPr>
              <w:fldChar w:fldCharType="separate"/>
            </w:r>
            <w:r w:rsidR="008B66D7">
              <w:rPr>
                <w:rFonts w:cs="Times New Roman"/>
                <w:noProof/>
                <w:webHidden/>
              </w:rPr>
              <w:t>3</w:t>
            </w:r>
            <w:r w:rsidRPr="006A3677">
              <w:rPr>
                <w:rFonts w:cs="Times New Roman"/>
                <w:noProof/>
                <w:webHidden/>
              </w:rPr>
              <w:fldChar w:fldCharType="end"/>
            </w:r>
          </w:hyperlink>
        </w:p>
        <w:p w14:paraId="59E56233" w14:textId="59822AF8" w:rsidR="00133116" w:rsidRPr="006A3677" w:rsidRDefault="00133116">
          <w:pPr>
            <w:pStyle w:val="TOC2"/>
            <w:tabs>
              <w:tab w:val="right" w:leader="dot" w:pos="9679"/>
            </w:tabs>
            <w:rPr>
              <w:rFonts w:cs="Times New Roman"/>
              <w:noProof/>
            </w:rPr>
          </w:pPr>
          <w:hyperlink w:anchor="_Toc238467278" w:history="1">
            <w:r w:rsidRPr="006A3677">
              <w:rPr>
                <w:rStyle w:val="Hyperlink"/>
                <w:rFonts w:cs="Times New Roman"/>
                <w:noProof/>
              </w:rPr>
              <w:t>1.4. Thuật ngữ</w:t>
            </w:r>
            <w:r w:rsidRPr="006A3677">
              <w:rPr>
                <w:rFonts w:cs="Times New Roman"/>
                <w:noProof/>
                <w:webHidden/>
              </w:rPr>
              <w:tab/>
            </w:r>
            <w:r w:rsidRPr="006A3677">
              <w:rPr>
                <w:rFonts w:cs="Times New Roman"/>
                <w:noProof/>
                <w:webHidden/>
              </w:rPr>
              <w:fldChar w:fldCharType="begin"/>
            </w:r>
            <w:r w:rsidRPr="006A3677">
              <w:rPr>
                <w:rFonts w:cs="Times New Roman"/>
                <w:noProof/>
                <w:webHidden/>
              </w:rPr>
              <w:instrText xml:space="preserve"> PAGEREF _Toc238467278 \h </w:instrText>
            </w:r>
            <w:r w:rsidRPr="006A3677">
              <w:rPr>
                <w:rFonts w:cs="Times New Roman"/>
                <w:noProof/>
                <w:webHidden/>
              </w:rPr>
            </w:r>
            <w:r w:rsidRPr="006A3677">
              <w:rPr>
                <w:rFonts w:cs="Times New Roman"/>
                <w:noProof/>
                <w:webHidden/>
              </w:rPr>
              <w:fldChar w:fldCharType="separate"/>
            </w:r>
            <w:r w:rsidR="008B66D7">
              <w:rPr>
                <w:rFonts w:cs="Times New Roman"/>
                <w:noProof/>
                <w:webHidden/>
              </w:rPr>
              <w:t>3</w:t>
            </w:r>
            <w:r w:rsidRPr="006A3677">
              <w:rPr>
                <w:rFonts w:cs="Times New Roman"/>
                <w:noProof/>
                <w:webHidden/>
              </w:rPr>
              <w:fldChar w:fldCharType="end"/>
            </w:r>
          </w:hyperlink>
        </w:p>
        <w:p w14:paraId="4FF5155E" w14:textId="7DF78E64" w:rsidR="00133116" w:rsidRPr="006A3677" w:rsidRDefault="00133116">
          <w:pPr>
            <w:pStyle w:val="TOC1"/>
            <w:tabs>
              <w:tab w:val="right" w:leader="dot" w:pos="9679"/>
            </w:tabs>
            <w:rPr>
              <w:rFonts w:cs="Times New Roman"/>
              <w:noProof/>
            </w:rPr>
          </w:pPr>
          <w:hyperlink w:anchor="_Toc238467279" w:history="1">
            <w:r w:rsidRPr="006A3677">
              <w:rPr>
                <w:rStyle w:val="Hyperlink"/>
                <w:rFonts w:cs="Times New Roman"/>
                <w:noProof/>
              </w:rPr>
              <w:t>II. MÔ HÌNH NGƯỜI DÙNG VÀ MÔI TRƯỜNG</w:t>
            </w:r>
            <w:r w:rsidRPr="006A3677">
              <w:rPr>
                <w:rFonts w:cs="Times New Roman"/>
                <w:noProof/>
                <w:webHidden/>
              </w:rPr>
              <w:tab/>
            </w:r>
            <w:r w:rsidRPr="006A3677">
              <w:rPr>
                <w:rFonts w:cs="Times New Roman"/>
                <w:noProof/>
                <w:webHidden/>
              </w:rPr>
              <w:fldChar w:fldCharType="begin"/>
            </w:r>
            <w:r w:rsidRPr="006A3677">
              <w:rPr>
                <w:rFonts w:cs="Times New Roman"/>
                <w:noProof/>
                <w:webHidden/>
              </w:rPr>
              <w:instrText xml:space="preserve"> PAGEREF _Toc238467279 \h </w:instrText>
            </w:r>
            <w:r w:rsidRPr="006A3677">
              <w:rPr>
                <w:rFonts w:cs="Times New Roman"/>
                <w:noProof/>
                <w:webHidden/>
              </w:rPr>
            </w:r>
            <w:r w:rsidRPr="006A3677">
              <w:rPr>
                <w:rFonts w:cs="Times New Roman"/>
                <w:noProof/>
                <w:webHidden/>
              </w:rPr>
              <w:fldChar w:fldCharType="separate"/>
            </w:r>
            <w:r w:rsidR="008B66D7">
              <w:rPr>
                <w:rFonts w:cs="Times New Roman"/>
                <w:noProof/>
                <w:webHidden/>
              </w:rPr>
              <w:t>4</w:t>
            </w:r>
            <w:r w:rsidRPr="006A3677">
              <w:rPr>
                <w:rFonts w:cs="Times New Roman"/>
                <w:noProof/>
                <w:webHidden/>
              </w:rPr>
              <w:fldChar w:fldCharType="end"/>
            </w:r>
          </w:hyperlink>
        </w:p>
        <w:p w14:paraId="0841A4FF" w14:textId="680EB382" w:rsidR="00133116" w:rsidRPr="006A3677" w:rsidRDefault="00133116">
          <w:pPr>
            <w:pStyle w:val="TOC2"/>
            <w:tabs>
              <w:tab w:val="right" w:leader="dot" w:pos="9679"/>
            </w:tabs>
            <w:rPr>
              <w:rFonts w:cs="Times New Roman"/>
              <w:noProof/>
            </w:rPr>
          </w:pPr>
          <w:hyperlink w:anchor="_Toc238467280" w:history="1">
            <w:r w:rsidRPr="006A3677">
              <w:rPr>
                <w:rStyle w:val="Hyperlink"/>
                <w:rFonts w:cs="Times New Roman"/>
                <w:noProof/>
              </w:rPr>
              <w:t>2.1. Tác nhân</w:t>
            </w:r>
            <w:r w:rsidRPr="006A3677">
              <w:rPr>
                <w:rFonts w:cs="Times New Roman"/>
                <w:noProof/>
                <w:webHidden/>
              </w:rPr>
              <w:tab/>
            </w:r>
            <w:r w:rsidRPr="006A3677">
              <w:rPr>
                <w:rFonts w:cs="Times New Roman"/>
                <w:noProof/>
                <w:webHidden/>
              </w:rPr>
              <w:fldChar w:fldCharType="begin"/>
            </w:r>
            <w:r w:rsidRPr="006A3677">
              <w:rPr>
                <w:rFonts w:cs="Times New Roman"/>
                <w:noProof/>
                <w:webHidden/>
              </w:rPr>
              <w:instrText xml:space="preserve"> PAGEREF _Toc238467280 \h </w:instrText>
            </w:r>
            <w:r w:rsidRPr="006A3677">
              <w:rPr>
                <w:rFonts w:cs="Times New Roman"/>
                <w:noProof/>
                <w:webHidden/>
              </w:rPr>
            </w:r>
            <w:r w:rsidRPr="006A3677">
              <w:rPr>
                <w:rFonts w:cs="Times New Roman"/>
                <w:noProof/>
                <w:webHidden/>
              </w:rPr>
              <w:fldChar w:fldCharType="separate"/>
            </w:r>
            <w:r w:rsidR="008B66D7">
              <w:rPr>
                <w:rFonts w:cs="Times New Roman"/>
                <w:noProof/>
                <w:webHidden/>
              </w:rPr>
              <w:t>4</w:t>
            </w:r>
            <w:r w:rsidRPr="006A3677">
              <w:rPr>
                <w:rFonts w:cs="Times New Roman"/>
                <w:noProof/>
                <w:webHidden/>
              </w:rPr>
              <w:fldChar w:fldCharType="end"/>
            </w:r>
          </w:hyperlink>
        </w:p>
        <w:p w14:paraId="5963890D" w14:textId="43A98E67" w:rsidR="00133116" w:rsidRPr="006A3677" w:rsidRDefault="00133116">
          <w:pPr>
            <w:pStyle w:val="TOC2"/>
            <w:tabs>
              <w:tab w:val="right" w:leader="dot" w:pos="9679"/>
            </w:tabs>
            <w:rPr>
              <w:rFonts w:cs="Times New Roman"/>
              <w:noProof/>
            </w:rPr>
          </w:pPr>
          <w:hyperlink w:anchor="_Toc238467281" w:history="1">
            <w:r w:rsidRPr="006A3677">
              <w:rPr>
                <w:rStyle w:val="Hyperlink"/>
                <w:rFonts w:cs="Times New Roman"/>
                <w:noProof/>
              </w:rPr>
              <w:t>2.2. Kiến trúc đề xuất</w:t>
            </w:r>
            <w:r w:rsidRPr="006A3677">
              <w:rPr>
                <w:rFonts w:cs="Times New Roman"/>
                <w:noProof/>
                <w:webHidden/>
              </w:rPr>
              <w:tab/>
            </w:r>
            <w:r w:rsidRPr="006A3677">
              <w:rPr>
                <w:rFonts w:cs="Times New Roman"/>
                <w:noProof/>
                <w:webHidden/>
              </w:rPr>
              <w:fldChar w:fldCharType="begin"/>
            </w:r>
            <w:r w:rsidRPr="006A3677">
              <w:rPr>
                <w:rFonts w:cs="Times New Roman"/>
                <w:noProof/>
                <w:webHidden/>
              </w:rPr>
              <w:instrText xml:space="preserve"> PAGEREF _Toc238467281 \h </w:instrText>
            </w:r>
            <w:r w:rsidRPr="006A3677">
              <w:rPr>
                <w:rFonts w:cs="Times New Roman"/>
                <w:noProof/>
                <w:webHidden/>
              </w:rPr>
            </w:r>
            <w:r w:rsidRPr="006A3677">
              <w:rPr>
                <w:rFonts w:cs="Times New Roman"/>
                <w:noProof/>
                <w:webHidden/>
              </w:rPr>
              <w:fldChar w:fldCharType="separate"/>
            </w:r>
            <w:r w:rsidR="008B66D7">
              <w:rPr>
                <w:rFonts w:cs="Times New Roman"/>
                <w:noProof/>
                <w:webHidden/>
              </w:rPr>
              <w:t>4</w:t>
            </w:r>
            <w:r w:rsidRPr="006A3677">
              <w:rPr>
                <w:rFonts w:cs="Times New Roman"/>
                <w:noProof/>
                <w:webHidden/>
              </w:rPr>
              <w:fldChar w:fldCharType="end"/>
            </w:r>
          </w:hyperlink>
        </w:p>
        <w:p w14:paraId="5A8D9D53" w14:textId="5B50630A" w:rsidR="00133116" w:rsidRPr="006A3677" w:rsidRDefault="00133116">
          <w:pPr>
            <w:pStyle w:val="TOC2"/>
            <w:tabs>
              <w:tab w:val="right" w:leader="dot" w:pos="9679"/>
            </w:tabs>
            <w:rPr>
              <w:rFonts w:cs="Times New Roman"/>
              <w:noProof/>
            </w:rPr>
          </w:pPr>
          <w:hyperlink w:anchor="_Toc238467282" w:history="1">
            <w:r w:rsidRPr="006A3677">
              <w:rPr>
                <w:rStyle w:val="Hyperlink"/>
                <w:rFonts w:cs="Times New Roman"/>
                <w:noProof/>
              </w:rPr>
              <w:t>2.3. Môi trường</w:t>
            </w:r>
            <w:r w:rsidRPr="006A3677">
              <w:rPr>
                <w:rFonts w:cs="Times New Roman"/>
                <w:noProof/>
                <w:webHidden/>
              </w:rPr>
              <w:tab/>
            </w:r>
            <w:r w:rsidRPr="006A3677">
              <w:rPr>
                <w:rFonts w:cs="Times New Roman"/>
                <w:noProof/>
                <w:webHidden/>
              </w:rPr>
              <w:fldChar w:fldCharType="begin"/>
            </w:r>
            <w:r w:rsidRPr="006A3677">
              <w:rPr>
                <w:rFonts w:cs="Times New Roman"/>
                <w:noProof/>
                <w:webHidden/>
              </w:rPr>
              <w:instrText xml:space="preserve"> PAGEREF _Toc238467282 \h </w:instrText>
            </w:r>
            <w:r w:rsidRPr="006A3677">
              <w:rPr>
                <w:rFonts w:cs="Times New Roman"/>
                <w:noProof/>
                <w:webHidden/>
              </w:rPr>
            </w:r>
            <w:r w:rsidRPr="006A3677">
              <w:rPr>
                <w:rFonts w:cs="Times New Roman"/>
                <w:noProof/>
                <w:webHidden/>
              </w:rPr>
              <w:fldChar w:fldCharType="separate"/>
            </w:r>
            <w:r w:rsidR="008B66D7">
              <w:rPr>
                <w:rFonts w:cs="Times New Roman"/>
                <w:noProof/>
                <w:webHidden/>
              </w:rPr>
              <w:t>4</w:t>
            </w:r>
            <w:r w:rsidRPr="006A3677">
              <w:rPr>
                <w:rFonts w:cs="Times New Roman"/>
                <w:noProof/>
                <w:webHidden/>
              </w:rPr>
              <w:fldChar w:fldCharType="end"/>
            </w:r>
          </w:hyperlink>
        </w:p>
        <w:p w14:paraId="05D95EAF" w14:textId="1FFA52DF" w:rsidR="00133116" w:rsidRPr="006A3677" w:rsidRDefault="00133116">
          <w:pPr>
            <w:pStyle w:val="TOC2"/>
            <w:tabs>
              <w:tab w:val="right" w:leader="dot" w:pos="9679"/>
            </w:tabs>
            <w:rPr>
              <w:rFonts w:cs="Times New Roman"/>
              <w:noProof/>
            </w:rPr>
          </w:pPr>
          <w:hyperlink w:anchor="_Toc238467283" w:history="1">
            <w:r w:rsidRPr="006A3677">
              <w:rPr>
                <w:rStyle w:val="Hyperlink"/>
                <w:rFonts w:cs="Times New Roman"/>
                <w:noProof/>
              </w:rPr>
              <w:t>2.4. Giả định và phụ thuộc</w:t>
            </w:r>
            <w:r w:rsidRPr="006A3677">
              <w:rPr>
                <w:rFonts w:cs="Times New Roman"/>
                <w:noProof/>
                <w:webHidden/>
              </w:rPr>
              <w:tab/>
            </w:r>
            <w:r w:rsidRPr="006A3677">
              <w:rPr>
                <w:rFonts w:cs="Times New Roman"/>
                <w:noProof/>
                <w:webHidden/>
              </w:rPr>
              <w:fldChar w:fldCharType="begin"/>
            </w:r>
            <w:r w:rsidRPr="006A3677">
              <w:rPr>
                <w:rFonts w:cs="Times New Roman"/>
                <w:noProof/>
                <w:webHidden/>
              </w:rPr>
              <w:instrText xml:space="preserve"> PAGEREF _Toc238467283 \h </w:instrText>
            </w:r>
            <w:r w:rsidRPr="006A3677">
              <w:rPr>
                <w:rFonts w:cs="Times New Roman"/>
                <w:noProof/>
                <w:webHidden/>
              </w:rPr>
            </w:r>
            <w:r w:rsidRPr="006A3677">
              <w:rPr>
                <w:rFonts w:cs="Times New Roman"/>
                <w:noProof/>
                <w:webHidden/>
              </w:rPr>
              <w:fldChar w:fldCharType="separate"/>
            </w:r>
            <w:r w:rsidR="008B66D7">
              <w:rPr>
                <w:rFonts w:cs="Times New Roman"/>
                <w:noProof/>
                <w:webHidden/>
              </w:rPr>
              <w:t>4</w:t>
            </w:r>
            <w:r w:rsidRPr="006A3677">
              <w:rPr>
                <w:rFonts w:cs="Times New Roman"/>
                <w:noProof/>
                <w:webHidden/>
              </w:rPr>
              <w:fldChar w:fldCharType="end"/>
            </w:r>
          </w:hyperlink>
        </w:p>
        <w:p w14:paraId="7F1217C4" w14:textId="464F9AC8" w:rsidR="00133116" w:rsidRPr="006A3677" w:rsidRDefault="00133116">
          <w:pPr>
            <w:pStyle w:val="TOC2"/>
            <w:tabs>
              <w:tab w:val="right" w:leader="dot" w:pos="9679"/>
            </w:tabs>
            <w:rPr>
              <w:rFonts w:cs="Times New Roman"/>
              <w:noProof/>
            </w:rPr>
          </w:pPr>
          <w:hyperlink w:anchor="_Toc238467284" w:history="1">
            <w:r w:rsidRPr="006A3677">
              <w:rPr>
                <w:rStyle w:val="Hyperlink"/>
                <w:rFonts w:cs="Times New Roman"/>
                <w:noProof/>
              </w:rPr>
              <w:t>2.5. Ràng buộc</w:t>
            </w:r>
            <w:r w:rsidRPr="006A3677">
              <w:rPr>
                <w:rFonts w:cs="Times New Roman"/>
                <w:noProof/>
                <w:webHidden/>
              </w:rPr>
              <w:tab/>
            </w:r>
            <w:r w:rsidRPr="006A3677">
              <w:rPr>
                <w:rFonts w:cs="Times New Roman"/>
                <w:noProof/>
                <w:webHidden/>
              </w:rPr>
              <w:fldChar w:fldCharType="begin"/>
            </w:r>
            <w:r w:rsidRPr="006A3677">
              <w:rPr>
                <w:rFonts w:cs="Times New Roman"/>
                <w:noProof/>
                <w:webHidden/>
              </w:rPr>
              <w:instrText xml:space="preserve"> PAGEREF _Toc238467284 \h </w:instrText>
            </w:r>
            <w:r w:rsidRPr="006A3677">
              <w:rPr>
                <w:rFonts w:cs="Times New Roman"/>
                <w:noProof/>
                <w:webHidden/>
              </w:rPr>
            </w:r>
            <w:r w:rsidRPr="006A3677">
              <w:rPr>
                <w:rFonts w:cs="Times New Roman"/>
                <w:noProof/>
                <w:webHidden/>
              </w:rPr>
              <w:fldChar w:fldCharType="separate"/>
            </w:r>
            <w:r w:rsidR="008B66D7">
              <w:rPr>
                <w:rFonts w:cs="Times New Roman"/>
                <w:noProof/>
                <w:webHidden/>
              </w:rPr>
              <w:t>4</w:t>
            </w:r>
            <w:r w:rsidRPr="006A3677">
              <w:rPr>
                <w:rFonts w:cs="Times New Roman"/>
                <w:noProof/>
                <w:webHidden/>
              </w:rPr>
              <w:fldChar w:fldCharType="end"/>
            </w:r>
          </w:hyperlink>
        </w:p>
        <w:p w14:paraId="7426C33E" w14:textId="4F74CF80" w:rsidR="00133116" w:rsidRPr="006A3677" w:rsidRDefault="00133116">
          <w:pPr>
            <w:pStyle w:val="TOC1"/>
            <w:tabs>
              <w:tab w:val="right" w:leader="dot" w:pos="9679"/>
            </w:tabs>
            <w:rPr>
              <w:rFonts w:cs="Times New Roman"/>
              <w:noProof/>
            </w:rPr>
          </w:pPr>
          <w:hyperlink w:anchor="_Toc238467285" w:history="1">
            <w:r w:rsidRPr="006A3677">
              <w:rPr>
                <w:rStyle w:val="Hyperlink"/>
                <w:rFonts w:cs="Times New Roman"/>
                <w:noProof/>
              </w:rPr>
              <w:t>III. ĐẶC TẢ YÊU CẦU CHỨC NĂNG</w:t>
            </w:r>
            <w:r w:rsidRPr="006A3677">
              <w:rPr>
                <w:rFonts w:cs="Times New Roman"/>
                <w:noProof/>
                <w:webHidden/>
              </w:rPr>
              <w:tab/>
            </w:r>
            <w:r w:rsidRPr="006A3677">
              <w:rPr>
                <w:rFonts w:cs="Times New Roman"/>
                <w:noProof/>
                <w:webHidden/>
              </w:rPr>
              <w:fldChar w:fldCharType="begin"/>
            </w:r>
            <w:r w:rsidRPr="006A3677">
              <w:rPr>
                <w:rFonts w:cs="Times New Roman"/>
                <w:noProof/>
                <w:webHidden/>
              </w:rPr>
              <w:instrText xml:space="preserve"> PAGEREF _Toc238467285 \h </w:instrText>
            </w:r>
            <w:r w:rsidRPr="006A3677">
              <w:rPr>
                <w:rFonts w:cs="Times New Roman"/>
                <w:noProof/>
                <w:webHidden/>
              </w:rPr>
            </w:r>
            <w:r w:rsidRPr="006A3677">
              <w:rPr>
                <w:rFonts w:cs="Times New Roman"/>
                <w:noProof/>
                <w:webHidden/>
              </w:rPr>
              <w:fldChar w:fldCharType="separate"/>
            </w:r>
            <w:r w:rsidR="008B66D7">
              <w:rPr>
                <w:rFonts w:cs="Times New Roman"/>
                <w:noProof/>
                <w:webHidden/>
              </w:rPr>
              <w:t>5</w:t>
            </w:r>
            <w:r w:rsidRPr="006A3677">
              <w:rPr>
                <w:rFonts w:cs="Times New Roman"/>
                <w:noProof/>
                <w:webHidden/>
              </w:rPr>
              <w:fldChar w:fldCharType="end"/>
            </w:r>
          </w:hyperlink>
        </w:p>
        <w:p w14:paraId="0E1D2A45" w14:textId="146BEC7D" w:rsidR="00133116" w:rsidRPr="006A3677" w:rsidRDefault="00133116">
          <w:pPr>
            <w:pStyle w:val="TOC2"/>
            <w:tabs>
              <w:tab w:val="right" w:leader="dot" w:pos="9679"/>
            </w:tabs>
            <w:rPr>
              <w:rFonts w:cs="Times New Roman"/>
              <w:noProof/>
            </w:rPr>
          </w:pPr>
          <w:hyperlink w:anchor="_Toc238467286" w:history="1">
            <w:r w:rsidRPr="006A3677">
              <w:rPr>
                <w:rStyle w:val="Hyperlink"/>
                <w:rFonts w:cs="Times New Roman"/>
                <w:noProof/>
              </w:rPr>
              <w:t>3.1. Nhóm chức năng quản trị</w:t>
            </w:r>
            <w:r w:rsidRPr="006A3677">
              <w:rPr>
                <w:rFonts w:cs="Times New Roman"/>
                <w:noProof/>
                <w:webHidden/>
              </w:rPr>
              <w:tab/>
            </w:r>
            <w:r w:rsidRPr="006A3677">
              <w:rPr>
                <w:rFonts w:cs="Times New Roman"/>
                <w:noProof/>
                <w:webHidden/>
              </w:rPr>
              <w:fldChar w:fldCharType="begin"/>
            </w:r>
            <w:r w:rsidRPr="006A3677">
              <w:rPr>
                <w:rFonts w:cs="Times New Roman"/>
                <w:noProof/>
                <w:webHidden/>
              </w:rPr>
              <w:instrText xml:space="preserve"> PAGEREF _Toc238467286 \h </w:instrText>
            </w:r>
            <w:r w:rsidRPr="006A3677">
              <w:rPr>
                <w:rFonts w:cs="Times New Roman"/>
                <w:noProof/>
                <w:webHidden/>
              </w:rPr>
            </w:r>
            <w:r w:rsidRPr="006A3677">
              <w:rPr>
                <w:rFonts w:cs="Times New Roman"/>
                <w:noProof/>
                <w:webHidden/>
              </w:rPr>
              <w:fldChar w:fldCharType="separate"/>
            </w:r>
            <w:r w:rsidR="008B66D7">
              <w:rPr>
                <w:rFonts w:cs="Times New Roman"/>
                <w:noProof/>
                <w:webHidden/>
              </w:rPr>
              <w:t>5</w:t>
            </w:r>
            <w:r w:rsidRPr="006A3677">
              <w:rPr>
                <w:rFonts w:cs="Times New Roman"/>
                <w:noProof/>
                <w:webHidden/>
              </w:rPr>
              <w:fldChar w:fldCharType="end"/>
            </w:r>
          </w:hyperlink>
        </w:p>
        <w:p w14:paraId="0FEB5F94" w14:textId="2FFB348B" w:rsidR="00133116" w:rsidRPr="006A3677" w:rsidRDefault="00133116">
          <w:pPr>
            <w:pStyle w:val="TOC2"/>
            <w:tabs>
              <w:tab w:val="right" w:leader="dot" w:pos="9679"/>
            </w:tabs>
            <w:rPr>
              <w:rFonts w:cs="Times New Roman"/>
              <w:noProof/>
            </w:rPr>
          </w:pPr>
          <w:hyperlink w:anchor="_Toc238467287" w:history="1">
            <w:r w:rsidRPr="006A3677">
              <w:rPr>
                <w:rStyle w:val="Hyperlink"/>
                <w:rFonts w:cs="Times New Roman"/>
                <w:noProof/>
              </w:rPr>
              <w:t>3.2. Quản lý học viên Thạc sĩ</w:t>
            </w:r>
            <w:r w:rsidRPr="006A3677">
              <w:rPr>
                <w:rFonts w:cs="Times New Roman"/>
                <w:noProof/>
                <w:webHidden/>
              </w:rPr>
              <w:tab/>
            </w:r>
            <w:r w:rsidRPr="006A3677">
              <w:rPr>
                <w:rFonts w:cs="Times New Roman"/>
                <w:noProof/>
                <w:webHidden/>
              </w:rPr>
              <w:fldChar w:fldCharType="begin"/>
            </w:r>
            <w:r w:rsidRPr="006A3677">
              <w:rPr>
                <w:rFonts w:cs="Times New Roman"/>
                <w:noProof/>
                <w:webHidden/>
              </w:rPr>
              <w:instrText xml:space="preserve"> PAGEREF _Toc238467287 \h </w:instrText>
            </w:r>
            <w:r w:rsidRPr="006A3677">
              <w:rPr>
                <w:rFonts w:cs="Times New Roman"/>
                <w:noProof/>
                <w:webHidden/>
              </w:rPr>
            </w:r>
            <w:r w:rsidRPr="006A3677">
              <w:rPr>
                <w:rFonts w:cs="Times New Roman"/>
                <w:noProof/>
                <w:webHidden/>
              </w:rPr>
              <w:fldChar w:fldCharType="separate"/>
            </w:r>
            <w:r w:rsidR="008B66D7">
              <w:rPr>
                <w:rFonts w:cs="Times New Roman"/>
                <w:noProof/>
                <w:webHidden/>
              </w:rPr>
              <w:t>5</w:t>
            </w:r>
            <w:r w:rsidRPr="006A3677">
              <w:rPr>
                <w:rFonts w:cs="Times New Roman"/>
                <w:noProof/>
                <w:webHidden/>
              </w:rPr>
              <w:fldChar w:fldCharType="end"/>
            </w:r>
          </w:hyperlink>
        </w:p>
        <w:p w14:paraId="53BE6151" w14:textId="71BE252D" w:rsidR="00133116" w:rsidRPr="006A3677" w:rsidRDefault="00133116">
          <w:pPr>
            <w:pStyle w:val="TOC2"/>
            <w:tabs>
              <w:tab w:val="right" w:leader="dot" w:pos="9679"/>
            </w:tabs>
            <w:rPr>
              <w:rFonts w:cs="Times New Roman"/>
              <w:noProof/>
            </w:rPr>
          </w:pPr>
          <w:hyperlink w:anchor="_Toc238467288" w:history="1">
            <w:r w:rsidRPr="006A3677">
              <w:rPr>
                <w:rStyle w:val="Hyperlink"/>
                <w:rFonts w:cs="Times New Roman"/>
                <w:noProof/>
              </w:rPr>
              <w:t>3.3. Quản lý Nghiên cứu sinh</w:t>
            </w:r>
            <w:r w:rsidRPr="006A3677">
              <w:rPr>
                <w:rFonts w:cs="Times New Roman"/>
                <w:noProof/>
                <w:webHidden/>
              </w:rPr>
              <w:tab/>
            </w:r>
            <w:r w:rsidRPr="006A3677">
              <w:rPr>
                <w:rFonts w:cs="Times New Roman"/>
                <w:noProof/>
                <w:webHidden/>
              </w:rPr>
              <w:fldChar w:fldCharType="begin"/>
            </w:r>
            <w:r w:rsidRPr="006A3677">
              <w:rPr>
                <w:rFonts w:cs="Times New Roman"/>
                <w:noProof/>
                <w:webHidden/>
              </w:rPr>
              <w:instrText xml:space="preserve"> PAGEREF _Toc238467288 \h </w:instrText>
            </w:r>
            <w:r w:rsidRPr="006A3677">
              <w:rPr>
                <w:rFonts w:cs="Times New Roman"/>
                <w:noProof/>
                <w:webHidden/>
              </w:rPr>
            </w:r>
            <w:r w:rsidRPr="006A3677">
              <w:rPr>
                <w:rFonts w:cs="Times New Roman"/>
                <w:noProof/>
                <w:webHidden/>
              </w:rPr>
              <w:fldChar w:fldCharType="separate"/>
            </w:r>
            <w:r w:rsidR="008B66D7">
              <w:rPr>
                <w:rFonts w:cs="Times New Roman"/>
                <w:noProof/>
                <w:webHidden/>
              </w:rPr>
              <w:t>5</w:t>
            </w:r>
            <w:r w:rsidRPr="006A3677">
              <w:rPr>
                <w:rFonts w:cs="Times New Roman"/>
                <w:noProof/>
                <w:webHidden/>
              </w:rPr>
              <w:fldChar w:fldCharType="end"/>
            </w:r>
          </w:hyperlink>
        </w:p>
        <w:p w14:paraId="49A8553D" w14:textId="76ABED6B" w:rsidR="00133116" w:rsidRPr="006A3677" w:rsidRDefault="00133116">
          <w:pPr>
            <w:pStyle w:val="TOC2"/>
            <w:tabs>
              <w:tab w:val="right" w:leader="dot" w:pos="9679"/>
            </w:tabs>
            <w:rPr>
              <w:rFonts w:cs="Times New Roman"/>
              <w:noProof/>
            </w:rPr>
          </w:pPr>
          <w:hyperlink w:anchor="_Toc238467289" w:history="1">
            <w:r w:rsidRPr="006A3677">
              <w:rPr>
                <w:rStyle w:val="Hyperlink"/>
                <w:rFonts w:cs="Times New Roman"/>
                <w:noProof/>
              </w:rPr>
              <w:t>3.4. Tài chính và hồ sơ trực tuyến</w:t>
            </w:r>
            <w:r w:rsidRPr="006A3677">
              <w:rPr>
                <w:rFonts w:cs="Times New Roman"/>
                <w:noProof/>
                <w:webHidden/>
              </w:rPr>
              <w:tab/>
            </w:r>
            <w:r w:rsidRPr="006A3677">
              <w:rPr>
                <w:rFonts w:cs="Times New Roman"/>
                <w:noProof/>
                <w:webHidden/>
              </w:rPr>
              <w:fldChar w:fldCharType="begin"/>
            </w:r>
            <w:r w:rsidRPr="006A3677">
              <w:rPr>
                <w:rFonts w:cs="Times New Roman"/>
                <w:noProof/>
                <w:webHidden/>
              </w:rPr>
              <w:instrText xml:space="preserve"> PAGEREF _Toc238467289 \h </w:instrText>
            </w:r>
            <w:r w:rsidRPr="006A3677">
              <w:rPr>
                <w:rFonts w:cs="Times New Roman"/>
                <w:noProof/>
                <w:webHidden/>
              </w:rPr>
            </w:r>
            <w:r w:rsidRPr="006A3677">
              <w:rPr>
                <w:rFonts w:cs="Times New Roman"/>
                <w:noProof/>
                <w:webHidden/>
              </w:rPr>
              <w:fldChar w:fldCharType="separate"/>
            </w:r>
            <w:r w:rsidR="008B66D7">
              <w:rPr>
                <w:rFonts w:cs="Times New Roman"/>
                <w:noProof/>
                <w:webHidden/>
              </w:rPr>
              <w:t>5</w:t>
            </w:r>
            <w:r w:rsidRPr="006A3677">
              <w:rPr>
                <w:rFonts w:cs="Times New Roman"/>
                <w:noProof/>
                <w:webHidden/>
              </w:rPr>
              <w:fldChar w:fldCharType="end"/>
            </w:r>
          </w:hyperlink>
        </w:p>
        <w:p w14:paraId="59DAE5D1" w14:textId="3E9F14D4" w:rsidR="00133116" w:rsidRPr="006A3677" w:rsidRDefault="00133116">
          <w:pPr>
            <w:pStyle w:val="TOC2"/>
            <w:tabs>
              <w:tab w:val="right" w:leader="dot" w:pos="9679"/>
            </w:tabs>
            <w:rPr>
              <w:rFonts w:cs="Times New Roman"/>
              <w:noProof/>
            </w:rPr>
          </w:pPr>
          <w:hyperlink w:anchor="_Toc238467290" w:history="1">
            <w:r w:rsidRPr="006A3677">
              <w:rPr>
                <w:rStyle w:val="Hyperlink"/>
                <w:rFonts w:cs="Times New Roman"/>
                <w:noProof/>
              </w:rPr>
              <w:t>3.5. Thông báo và báo cáo</w:t>
            </w:r>
            <w:r w:rsidRPr="006A3677">
              <w:rPr>
                <w:rFonts w:cs="Times New Roman"/>
                <w:noProof/>
                <w:webHidden/>
              </w:rPr>
              <w:tab/>
            </w:r>
            <w:r w:rsidRPr="006A3677">
              <w:rPr>
                <w:rFonts w:cs="Times New Roman"/>
                <w:noProof/>
                <w:webHidden/>
              </w:rPr>
              <w:fldChar w:fldCharType="begin"/>
            </w:r>
            <w:r w:rsidRPr="006A3677">
              <w:rPr>
                <w:rFonts w:cs="Times New Roman"/>
                <w:noProof/>
                <w:webHidden/>
              </w:rPr>
              <w:instrText xml:space="preserve"> PAGEREF _Toc238467290 \h </w:instrText>
            </w:r>
            <w:r w:rsidRPr="006A3677">
              <w:rPr>
                <w:rFonts w:cs="Times New Roman"/>
                <w:noProof/>
                <w:webHidden/>
              </w:rPr>
            </w:r>
            <w:r w:rsidRPr="006A3677">
              <w:rPr>
                <w:rFonts w:cs="Times New Roman"/>
                <w:noProof/>
                <w:webHidden/>
              </w:rPr>
              <w:fldChar w:fldCharType="separate"/>
            </w:r>
            <w:r w:rsidR="008B66D7">
              <w:rPr>
                <w:rFonts w:cs="Times New Roman"/>
                <w:noProof/>
                <w:webHidden/>
              </w:rPr>
              <w:t>6</w:t>
            </w:r>
            <w:r w:rsidRPr="006A3677">
              <w:rPr>
                <w:rFonts w:cs="Times New Roman"/>
                <w:noProof/>
                <w:webHidden/>
              </w:rPr>
              <w:fldChar w:fldCharType="end"/>
            </w:r>
          </w:hyperlink>
        </w:p>
        <w:p w14:paraId="3DAF68E7" w14:textId="0386787B" w:rsidR="00133116" w:rsidRPr="006A3677" w:rsidRDefault="00133116">
          <w:pPr>
            <w:pStyle w:val="TOC1"/>
            <w:tabs>
              <w:tab w:val="right" w:leader="dot" w:pos="9679"/>
            </w:tabs>
            <w:rPr>
              <w:rFonts w:cs="Times New Roman"/>
              <w:noProof/>
            </w:rPr>
          </w:pPr>
          <w:hyperlink w:anchor="_Toc238467291" w:history="1">
            <w:r w:rsidRPr="006A3677">
              <w:rPr>
                <w:rStyle w:val="Hyperlink"/>
                <w:rFonts w:cs="Times New Roman"/>
                <w:noProof/>
              </w:rPr>
              <w:t>IV. QUY TẮC NGHIỆP VỤ</w:t>
            </w:r>
            <w:r w:rsidRPr="006A3677">
              <w:rPr>
                <w:rFonts w:cs="Times New Roman"/>
                <w:noProof/>
                <w:webHidden/>
              </w:rPr>
              <w:tab/>
            </w:r>
            <w:r w:rsidRPr="006A3677">
              <w:rPr>
                <w:rFonts w:cs="Times New Roman"/>
                <w:noProof/>
                <w:webHidden/>
              </w:rPr>
              <w:fldChar w:fldCharType="begin"/>
            </w:r>
            <w:r w:rsidRPr="006A3677">
              <w:rPr>
                <w:rFonts w:cs="Times New Roman"/>
                <w:noProof/>
                <w:webHidden/>
              </w:rPr>
              <w:instrText xml:space="preserve"> PAGEREF _Toc238467291 \h </w:instrText>
            </w:r>
            <w:r w:rsidRPr="006A3677">
              <w:rPr>
                <w:rFonts w:cs="Times New Roman"/>
                <w:noProof/>
                <w:webHidden/>
              </w:rPr>
            </w:r>
            <w:r w:rsidRPr="006A3677">
              <w:rPr>
                <w:rFonts w:cs="Times New Roman"/>
                <w:noProof/>
                <w:webHidden/>
              </w:rPr>
              <w:fldChar w:fldCharType="separate"/>
            </w:r>
            <w:r w:rsidR="008B66D7">
              <w:rPr>
                <w:rFonts w:cs="Times New Roman"/>
                <w:noProof/>
                <w:webHidden/>
              </w:rPr>
              <w:t>6</w:t>
            </w:r>
            <w:r w:rsidRPr="006A3677">
              <w:rPr>
                <w:rFonts w:cs="Times New Roman"/>
                <w:noProof/>
                <w:webHidden/>
              </w:rPr>
              <w:fldChar w:fldCharType="end"/>
            </w:r>
          </w:hyperlink>
        </w:p>
        <w:p w14:paraId="0D5847ED" w14:textId="3222A597" w:rsidR="00133116" w:rsidRPr="006A3677" w:rsidRDefault="00133116">
          <w:pPr>
            <w:pStyle w:val="TOC1"/>
            <w:tabs>
              <w:tab w:val="right" w:leader="dot" w:pos="9679"/>
            </w:tabs>
            <w:rPr>
              <w:rFonts w:cs="Times New Roman"/>
              <w:noProof/>
            </w:rPr>
          </w:pPr>
          <w:hyperlink w:anchor="_Toc238467292" w:history="1">
            <w:r w:rsidRPr="006A3677">
              <w:rPr>
                <w:rStyle w:val="Hyperlink"/>
                <w:rFonts w:cs="Times New Roman"/>
                <w:noProof/>
              </w:rPr>
              <w:t>V. ĐẶC TẢ USE CASE</w:t>
            </w:r>
            <w:r w:rsidRPr="006A3677">
              <w:rPr>
                <w:rFonts w:cs="Times New Roman"/>
                <w:noProof/>
                <w:webHidden/>
              </w:rPr>
              <w:tab/>
            </w:r>
            <w:r w:rsidRPr="006A3677">
              <w:rPr>
                <w:rFonts w:cs="Times New Roman"/>
                <w:noProof/>
                <w:webHidden/>
              </w:rPr>
              <w:fldChar w:fldCharType="begin"/>
            </w:r>
            <w:r w:rsidRPr="006A3677">
              <w:rPr>
                <w:rFonts w:cs="Times New Roman"/>
                <w:noProof/>
                <w:webHidden/>
              </w:rPr>
              <w:instrText xml:space="preserve"> PAGEREF _Toc238467292 \h </w:instrText>
            </w:r>
            <w:r w:rsidRPr="006A3677">
              <w:rPr>
                <w:rFonts w:cs="Times New Roman"/>
                <w:noProof/>
                <w:webHidden/>
              </w:rPr>
            </w:r>
            <w:r w:rsidRPr="006A3677">
              <w:rPr>
                <w:rFonts w:cs="Times New Roman"/>
                <w:noProof/>
                <w:webHidden/>
              </w:rPr>
              <w:fldChar w:fldCharType="separate"/>
            </w:r>
            <w:r w:rsidR="008B66D7">
              <w:rPr>
                <w:rFonts w:cs="Times New Roman"/>
                <w:noProof/>
                <w:webHidden/>
              </w:rPr>
              <w:t>6</w:t>
            </w:r>
            <w:r w:rsidRPr="006A3677">
              <w:rPr>
                <w:rFonts w:cs="Times New Roman"/>
                <w:noProof/>
                <w:webHidden/>
              </w:rPr>
              <w:fldChar w:fldCharType="end"/>
            </w:r>
          </w:hyperlink>
        </w:p>
        <w:p w14:paraId="0ECC190E" w14:textId="0D2125D2" w:rsidR="00133116" w:rsidRPr="006A3677" w:rsidRDefault="00133116">
          <w:pPr>
            <w:pStyle w:val="TOC2"/>
            <w:tabs>
              <w:tab w:val="right" w:leader="dot" w:pos="9679"/>
            </w:tabs>
            <w:rPr>
              <w:rFonts w:cs="Times New Roman"/>
              <w:noProof/>
            </w:rPr>
          </w:pPr>
          <w:hyperlink w:anchor="_Toc238467293" w:history="1">
            <w:r w:rsidRPr="006A3677">
              <w:rPr>
                <w:rStyle w:val="Hyperlink"/>
                <w:rFonts w:cs="Times New Roman"/>
                <w:noProof/>
              </w:rPr>
              <w:t>Use Case 01 – Đăng ký học phần</w:t>
            </w:r>
            <w:r w:rsidRPr="006A3677">
              <w:rPr>
                <w:rFonts w:cs="Times New Roman"/>
                <w:noProof/>
                <w:webHidden/>
              </w:rPr>
              <w:tab/>
            </w:r>
            <w:r w:rsidRPr="006A3677">
              <w:rPr>
                <w:rFonts w:cs="Times New Roman"/>
                <w:noProof/>
                <w:webHidden/>
              </w:rPr>
              <w:fldChar w:fldCharType="begin"/>
            </w:r>
            <w:r w:rsidRPr="006A3677">
              <w:rPr>
                <w:rFonts w:cs="Times New Roman"/>
                <w:noProof/>
                <w:webHidden/>
              </w:rPr>
              <w:instrText xml:space="preserve"> PAGEREF _Toc238467293 \h </w:instrText>
            </w:r>
            <w:r w:rsidRPr="006A3677">
              <w:rPr>
                <w:rFonts w:cs="Times New Roman"/>
                <w:noProof/>
                <w:webHidden/>
              </w:rPr>
            </w:r>
            <w:r w:rsidRPr="006A3677">
              <w:rPr>
                <w:rFonts w:cs="Times New Roman"/>
                <w:noProof/>
                <w:webHidden/>
              </w:rPr>
              <w:fldChar w:fldCharType="separate"/>
            </w:r>
            <w:r w:rsidR="008B66D7">
              <w:rPr>
                <w:rFonts w:cs="Times New Roman"/>
                <w:noProof/>
                <w:webHidden/>
              </w:rPr>
              <w:t>6</w:t>
            </w:r>
            <w:r w:rsidRPr="006A3677">
              <w:rPr>
                <w:rFonts w:cs="Times New Roman"/>
                <w:noProof/>
                <w:webHidden/>
              </w:rPr>
              <w:fldChar w:fldCharType="end"/>
            </w:r>
          </w:hyperlink>
        </w:p>
        <w:p w14:paraId="46E9EC47" w14:textId="128476E6" w:rsidR="00133116" w:rsidRPr="006A3677" w:rsidRDefault="00133116">
          <w:pPr>
            <w:pStyle w:val="TOC2"/>
            <w:tabs>
              <w:tab w:val="right" w:leader="dot" w:pos="9679"/>
            </w:tabs>
            <w:rPr>
              <w:rFonts w:cs="Times New Roman"/>
              <w:noProof/>
            </w:rPr>
          </w:pPr>
          <w:hyperlink w:anchor="_Toc238467294" w:history="1">
            <w:r w:rsidRPr="006A3677">
              <w:rPr>
                <w:rStyle w:val="Hyperlink"/>
                <w:rFonts w:cs="Times New Roman"/>
                <w:noProof/>
              </w:rPr>
              <w:t>Use Case 02 – Nộp và duyệt minh chứng tiến độ NCS</w:t>
            </w:r>
            <w:r w:rsidRPr="006A3677">
              <w:rPr>
                <w:rFonts w:cs="Times New Roman"/>
                <w:noProof/>
                <w:webHidden/>
              </w:rPr>
              <w:tab/>
            </w:r>
            <w:r w:rsidRPr="006A3677">
              <w:rPr>
                <w:rFonts w:cs="Times New Roman"/>
                <w:noProof/>
                <w:webHidden/>
              </w:rPr>
              <w:fldChar w:fldCharType="begin"/>
            </w:r>
            <w:r w:rsidRPr="006A3677">
              <w:rPr>
                <w:rFonts w:cs="Times New Roman"/>
                <w:noProof/>
                <w:webHidden/>
              </w:rPr>
              <w:instrText xml:space="preserve"> PAGEREF _Toc238467294 \h </w:instrText>
            </w:r>
            <w:r w:rsidRPr="006A3677">
              <w:rPr>
                <w:rFonts w:cs="Times New Roman"/>
                <w:noProof/>
                <w:webHidden/>
              </w:rPr>
            </w:r>
            <w:r w:rsidRPr="006A3677">
              <w:rPr>
                <w:rFonts w:cs="Times New Roman"/>
                <w:noProof/>
                <w:webHidden/>
              </w:rPr>
              <w:fldChar w:fldCharType="separate"/>
            </w:r>
            <w:r w:rsidR="008B66D7">
              <w:rPr>
                <w:rFonts w:cs="Times New Roman"/>
                <w:noProof/>
                <w:webHidden/>
              </w:rPr>
              <w:t>7</w:t>
            </w:r>
            <w:r w:rsidRPr="006A3677">
              <w:rPr>
                <w:rFonts w:cs="Times New Roman"/>
                <w:noProof/>
                <w:webHidden/>
              </w:rPr>
              <w:fldChar w:fldCharType="end"/>
            </w:r>
          </w:hyperlink>
        </w:p>
        <w:p w14:paraId="171A307E" w14:textId="57DFCA44" w:rsidR="00133116" w:rsidRPr="006A3677" w:rsidRDefault="00133116">
          <w:pPr>
            <w:pStyle w:val="TOC2"/>
            <w:tabs>
              <w:tab w:val="right" w:leader="dot" w:pos="9679"/>
            </w:tabs>
            <w:rPr>
              <w:rFonts w:cs="Times New Roman"/>
              <w:noProof/>
            </w:rPr>
          </w:pPr>
          <w:hyperlink w:anchor="_Toc238467295" w:history="1">
            <w:r w:rsidRPr="006A3677">
              <w:rPr>
                <w:rStyle w:val="Hyperlink"/>
                <w:rFonts w:cs="Times New Roman"/>
                <w:noProof/>
              </w:rPr>
              <w:t>Use Case 03 – Gửi hồ sơ hành chính trực tuyến</w:t>
            </w:r>
            <w:r w:rsidRPr="006A3677">
              <w:rPr>
                <w:rFonts w:cs="Times New Roman"/>
                <w:noProof/>
                <w:webHidden/>
              </w:rPr>
              <w:tab/>
            </w:r>
            <w:r w:rsidRPr="006A3677">
              <w:rPr>
                <w:rFonts w:cs="Times New Roman"/>
                <w:noProof/>
                <w:webHidden/>
              </w:rPr>
              <w:fldChar w:fldCharType="begin"/>
            </w:r>
            <w:r w:rsidRPr="006A3677">
              <w:rPr>
                <w:rFonts w:cs="Times New Roman"/>
                <w:noProof/>
                <w:webHidden/>
              </w:rPr>
              <w:instrText xml:space="preserve"> PAGEREF _Toc238467295 \h </w:instrText>
            </w:r>
            <w:r w:rsidRPr="006A3677">
              <w:rPr>
                <w:rFonts w:cs="Times New Roman"/>
                <w:noProof/>
                <w:webHidden/>
              </w:rPr>
            </w:r>
            <w:r w:rsidRPr="006A3677">
              <w:rPr>
                <w:rFonts w:cs="Times New Roman"/>
                <w:noProof/>
                <w:webHidden/>
              </w:rPr>
              <w:fldChar w:fldCharType="separate"/>
            </w:r>
            <w:r w:rsidR="008B66D7">
              <w:rPr>
                <w:rFonts w:cs="Times New Roman"/>
                <w:noProof/>
                <w:webHidden/>
              </w:rPr>
              <w:t>7</w:t>
            </w:r>
            <w:r w:rsidRPr="006A3677">
              <w:rPr>
                <w:rFonts w:cs="Times New Roman"/>
                <w:noProof/>
                <w:webHidden/>
              </w:rPr>
              <w:fldChar w:fldCharType="end"/>
            </w:r>
          </w:hyperlink>
        </w:p>
        <w:p w14:paraId="62C31D4D" w14:textId="28AE6A48" w:rsidR="00133116" w:rsidRPr="006A3677" w:rsidRDefault="00133116">
          <w:pPr>
            <w:pStyle w:val="TOC1"/>
            <w:tabs>
              <w:tab w:val="right" w:leader="dot" w:pos="9679"/>
            </w:tabs>
            <w:rPr>
              <w:rFonts w:cs="Times New Roman"/>
              <w:noProof/>
            </w:rPr>
          </w:pPr>
          <w:hyperlink w:anchor="_Toc238467296" w:history="1">
            <w:r w:rsidRPr="006A3677">
              <w:rPr>
                <w:rStyle w:val="Hyperlink"/>
                <w:rFonts w:cs="Times New Roman"/>
                <w:noProof/>
              </w:rPr>
              <w:t>VI. YÊU CẦU PHI CHỨC NĂNG</w:t>
            </w:r>
            <w:r w:rsidRPr="006A3677">
              <w:rPr>
                <w:rFonts w:cs="Times New Roman"/>
                <w:noProof/>
                <w:webHidden/>
              </w:rPr>
              <w:tab/>
            </w:r>
            <w:r w:rsidRPr="006A3677">
              <w:rPr>
                <w:rFonts w:cs="Times New Roman"/>
                <w:noProof/>
                <w:webHidden/>
              </w:rPr>
              <w:fldChar w:fldCharType="begin"/>
            </w:r>
            <w:r w:rsidRPr="006A3677">
              <w:rPr>
                <w:rFonts w:cs="Times New Roman"/>
                <w:noProof/>
                <w:webHidden/>
              </w:rPr>
              <w:instrText xml:space="preserve"> PAGEREF _Toc238467296 \h </w:instrText>
            </w:r>
            <w:r w:rsidRPr="006A3677">
              <w:rPr>
                <w:rFonts w:cs="Times New Roman"/>
                <w:noProof/>
                <w:webHidden/>
              </w:rPr>
            </w:r>
            <w:r w:rsidRPr="006A3677">
              <w:rPr>
                <w:rFonts w:cs="Times New Roman"/>
                <w:noProof/>
                <w:webHidden/>
              </w:rPr>
              <w:fldChar w:fldCharType="separate"/>
            </w:r>
            <w:r w:rsidR="008B66D7">
              <w:rPr>
                <w:rFonts w:cs="Times New Roman"/>
                <w:noProof/>
                <w:webHidden/>
              </w:rPr>
              <w:t>7</w:t>
            </w:r>
            <w:r w:rsidRPr="006A3677">
              <w:rPr>
                <w:rFonts w:cs="Times New Roman"/>
                <w:noProof/>
                <w:webHidden/>
              </w:rPr>
              <w:fldChar w:fldCharType="end"/>
            </w:r>
          </w:hyperlink>
        </w:p>
        <w:p w14:paraId="7247F068" w14:textId="74A96895" w:rsidR="00133116" w:rsidRPr="006A3677" w:rsidRDefault="00133116">
          <w:pPr>
            <w:pStyle w:val="TOC1"/>
            <w:tabs>
              <w:tab w:val="right" w:leader="dot" w:pos="9679"/>
            </w:tabs>
            <w:rPr>
              <w:rFonts w:cs="Times New Roman"/>
              <w:noProof/>
            </w:rPr>
          </w:pPr>
          <w:hyperlink w:anchor="_Toc238467297" w:history="1">
            <w:r w:rsidRPr="006A3677">
              <w:rPr>
                <w:rStyle w:val="Hyperlink"/>
                <w:rFonts w:cs="Times New Roman"/>
                <w:noProof/>
              </w:rPr>
              <w:t>VII. DỮ LIỆU VÀ TÍCH HỢP</w:t>
            </w:r>
            <w:r w:rsidRPr="006A3677">
              <w:rPr>
                <w:rFonts w:cs="Times New Roman"/>
                <w:noProof/>
                <w:webHidden/>
              </w:rPr>
              <w:tab/>
            </w:r>
            <w:r w:rsidRPr="006A3677">
              <w:rPr>
                <w:rFonts w:cs="Times New Roman"/>
                <w:noProof/>
                <w:webHidden/>
              </w:rPr>
              <w:fldChar w:fldCharType="begin"/>
            </w:r>
            <w:r w:rsidRPr="006A3677">
              <w:rPr>
                <w:rFonts w:cs="Times New Roman"/>
                <w:noProof/>
                <w:webHidden/>
              </w:rPr>
              <w:instrText xml:space="preserve"> PAGEREF _Toc238467297 \h </w:instrText>
            </w:r>
            <w:r w:rsidRPr="006A3677">
              <w:rPr>
                <w:rFonts w:cs="Times New Roman"/>
                <w:noProof/>
                <w:webHidden/>
              </w:rPr>
            </w:r>
            <w:r w:rsidRPr="006A3677">
              <w:rPr>
                <w:rFonts w:cs="Times New Roman"/>
                <w:noProof/>
                <w:webHidden/>
              </w:rPr>
              <w:fldChar w:fldCharType="separate"/>
            </w:r>
            <w:r w:rsidR="008B66D7">
              <w:rPr>
                <w:rFonts w:cs="Times New Roman"/>
                <w:noProof/>
                <w:webHidden/>
              </w:rPr>
              <w:t>8</w:t>
            </w:r>
            <w:r w:rsidRPr="006A3677">
              <w:rPr>
                <w:rFonts w:cs="Times New Roman"/>
                <w:noProof/>
                <w:webHidden/>
              </w:rPr>
              <w:fldChar w:fldCharType="end"/>
            </w:r>
          </w:hyperlink>
        </w:p>
        <w:p w14:paraId="4CDEB307" w14:textId="2E583A0C" w:rsidR="00133116" w:rsidRPr="006A3677" w:rsidRDefault="00133116">
          <w:pPr>
            <w:pStyle w:val="TOC2"/>
            <w:tabs>
              <w:tab w:val="right" w:leader="dot" w:pos="9679"/>
            </w:tabs>
            <w:rPr>
              <w:rFonts w:cs="Times New Roman"/>
              <w:noProof/>
            </w:rPr>
          </w:pPr>
          <w:hyperlink w:anchor="_Toc238467298" w:history="1">
            <w:r w:rsidRPr="006A3677">
              <w:rPr>
                <w:rStyle w:val="Hyperlink"/>
                <w:rFonts w:cs="Times New Roman"/>
                <w:noProof/>
              </w:rPr>
              <w:t>7.1. Các nhóm dữ liệu chính</w:t>
            </w:r>
            <w:r w:rsidRPr="006A3677">
              <w:rPr>
                <w:rFonts w:cs="Times New Roman"/>
                <w:noProof/>
                <w:webHidden/>
              </w:rPr>
              <w:tab/>
            </w:r>
            <w:r w:rsidRPr="006A3677">
              <w:rPr>
                <w:rFonts w:cs="Times New Roman"/>
                <w:noProof/>
                <w:webHidden/>
              </w:rPr>
              <w:fldChar w:fldCharType="begin"/>
            </w:r>
            <w:r w:rsidRPr="006A3677">
              <w:rPr>
                <w:rFonts w:cs="Times New Roman"/>
                <w:noProof/>
                <w:webHidden/>
              </w:rPr>
              <w:instrText xml:space="preserve"> PAGEREF _Toc238467298 \h </w:instrText>
            </w:r>
            <w:r w:rsidRPr="006A3677">
              <w:rPr>
                <w:rFonts w:cs="Times New Roman"/>
                <w:noProof/>
                <w:webHidden/>
              </w:rPr>
            </w:r>
            <w:r w:rsidRPr="006A3677">
              <w:rPr>
                <w:rFonts w:cs="Times New Roman"/>
                <w:noProof/>
                <w:webHidden/>
              </w:rPr>
              <w:fldChar w:fldCharType="separate"/>
            </w:r>
            <w:r w:rsidR="008B66D7">
              <w:rPr>
                <w:rFonts w:cs="Times New Roman"/>
                <w:noProof/>
                <w:webHidden/>
              </w:rPr>
              <w:t>8</w:t>
            </w:r>
            <w:r w:rsidRPr="006A3677">
              <w:rPr>
                <w:rFonts w:cs="Times New Roman"/>
                <w:noProof/>
                <w:webHidden/>
              </w:rPr>
              <w:fldChar w:fldCharType="end"/>
            </w:r>
          </w:hyperlink>
        </w:p>
        <w:p w14:paraId="1686E717" w14:textId="69635F50" w:rsidR="00133116" w:rsidRPr="006A3677" w:rsidRDefault="00133116">
          <w:pPr>
            <w:pStyle w:val="TOC2"/>
            <w:tabs>
              <w:tab w:val="right" w:leader="dot" w:pos="9679"/>
            </w:tabs>
            <w:rPr>
              <w:rFonts w:cs="Times New Roman"/>
              <w:noProof/>
            </w:rPr>
          </w:pPr>
          <w:hyperlink w:anchor="_Toc238467299" w:history="1">
            <w:r w:rsidRPr="006A3677">
              <w:rPr>
                <w:rStyle w:val="Hyperlink"/>
                <w:rFonts w:cs="Times New Roman"/>
                <w:noProof/>
              </w:rPr>
              <w:t>7.2. Tích hợp</w:t>
            </w:r>
            <w:r w:rsidRPr="006A3677">
              <w:rPr>
                <w:rFonts w:cs="Times New Roman"/>
                <w:noProof/>
                <w:webHidden/>
              </w:rPr>
              <w:tab/>
            </w:r>
            <w:r w:rsidRPr="006A3677">
              <w:rPr>
                <w:rFonts w:cs="Times New Roman"/>
                <w:noProof/>
                <w:webHidden/>
              </w:rPr>
              <w:fldChar w:fldCharType="begin"/>
            </w:r>
            <w:r w:rsidRPr="006A3677">
              <w:rPr>
                <w:rFonts w:cs="Times New Roman"/>
                <w:noProof/>
                <w:webHidden/>
              </w:rPr>
              <w:instrText xml:space="preserve"> PAGEREF _Toc238467299 \h </w:instrText>
            </w:r>
            <w:r w:rsidRPr="006A3677">
              <w:rPr>
                <w:rFonts w:cs="Times New Roman"/>
                <w:noProof/>
                <w:webHidden/>
              </w:rPr>
            </w:r>
            <w:r w:rsidRPr="006A3677">
              <w:rPr>
                <w:rFonts w:cs="Times New Roman"/>
                <w:noProof/>
                <w:webHidden/>
              </w:rPr>
              <w:fldChar w:fldCharType="separate"/>
            </w:r>
            <w:r w:rsidR="008B66D7">
              <w:rPr>
                <w:rFonts w:cs="Times New Roman"/>
                <w:noProof/>
                <w:webHidden/>
              </w:rPr>
              <w:t>8</w:t>
            </w:r>
            <w:r w:rsidRPr="006A3677">
              <w:rPr>
                <w:rFonts w:cs="Times New Roman"/>
                <w:noProof/>
                <w:webHidden/>
              </w:rPr>
              <w:fldChar w:fldCharType="end"/>
            </w:r>
          </w:hyperlink>
        </w:p>
        <w:p w14:paraId="505C2523" w14:textId="4D2266A0" w:rsidR="00133116" w:rsidRPr="006A3677" w:rsidRDefault="00133116">
          <w:pPr>
            <w:pStyle w:val="TOC1"/>
            <w:tabs>
              <w:tab w:val="right" w:leader="dot" w:pos="9679"/>
            </w:tabs>
            <w:rPr>
              <w:rFonts w:cs="Times New Roman"/>
              <w:noProof/>
            </w:rPr>
          </w:pPr>
          <w:hyperlink w:anchor="_Toc238467300" w:history="1">
            <w:r w:rsidRPr="006A3677">
              <w:rPr>
                <w:rStyle w:val="Hyperlink"/>
                <w:rFonts w:cs="Times New Roman"/>
                <w:noProof/>
              </w:rPr>
              <w:t>VIII. TIÊU CHÍ NGHIỆM THU</w:t>
            </w:r>
            <w:r w:rsidRPr="006A3677">
              <w:rPr>
                <w:rFonts w:cs="Times New Roman"/>
                <w:noProof/>
                <w:webHidden/>
              </w:rPr>
              <w:tab/>
            </w:r>
            <w:r w:rsidRPr="006A3677">
              <w:rPr>
                <w:rFonts w:cs="Times New Roman"/>
                <w:noProof/>
                <w:webHidden/>
              </w:rPr>
              <w:fldChar w:fldCharType="begin"/>
            </w:r>
            <w:r w:rsidRPr="006A3677">
              <w:rPr>
                <w:rFonts w:cs="Times New Roman"/>
                <w:noProof/>
                <w:webHidden/>
              </w:rPr>
              <w:instrText xml:space="preserve"> PAGEREF _Toc238467300 \h </w:instrText>
            </w:r>
            <w:r w:rsidRPr="006A3677">
              <w:rPr>
                <w:rFonts w:cs="Times New Roman"/>
                <w:noProof/>
                <w:webHidden/>
              </w:rPr>
            </w:r>
            <w:r w:rsidRPr="006A3677">
              <w:rPr>
                <w:rFonts w:cs="Times New Roman"/>
                <w:noProof/>
                <w:webHidden/>
              </w:rPr>
              <w:fldChar w:fldCharType="separate"/>
            </w:r>
            <w:r w:rsidR="008B66D7">
              <w:rPr>
                <w:rFonts w:cs="Times New Roman"/>
                <w:noProof/>
                <w:webHidden/>
              </w:rPr>
              <w:t>8</w:t>
            </w:r>
            <w:r w:rsidRPr="006A3677">
              <w:rPr>
                <w:rFonts w:cs="Times New Roman"/>
                <w:noProof/>
                <w:webHidden/>
              </w:rPr>
              <w:fldChar w:fldCharType="end"/>
            </w:r>
          </w:hyperlink>
        </w:p>
        <w:p w14:paraId="7A098A00" w14:textId="3BA801EC" w:rsidR="00133116" w:rsidRPr="006A3677" w:rsidRDefault="00133116">
          <w:pPr>
            <w:pStyle w:val="TOC1"/>
            <w:tabs>
              <w:tab w:val="right" w:leader="dot" w:pos="9679"/>
            </w:tabs>
            <w:rPr>
              <w:rFonts w:cs="Times New Roman"/>
              <w:noProof/>
            </w:rPr>
          </w:pPr>
          <w:hyperlink w:anchor="_Toc238467301" w:history="1">
            <w:r w:rsidRPr="006A3677">
              <w:rPr>
                <w:rStyle w:val="Hyperlink"/>
                <w:rFonts w:cs="Times New Roman"/>
                <w:noProof/>
              </w:rPr>
              <w:t>IX. KẾT LUẬN</w:t>
            </w:r>
            <w:r w:rsidRPr="006A3677">
              <w:rPr>
                <w:rFonts w:cs="Times New Roman"/>
                <w:noProof/>
                <w:webHidden/>
              </w:rPr>
              <w:tab/>
            </w:r>
            <w:r w:rsidRPr="006A3677">
              <w:rPr>
                <w:rFonts w:cs="Times New Roman"/>
                <w:noProof/>
                <w:webHidden/>
              </w:rPr>
              <w:fldChar w:fldCharType="begin"/>
            </w:r>
            <w:r w:rsidRPr="006A3677">
              <w:rPr>
                <w:rFonts w:cs="Times New Roman"/>
                <w:noProof/>
                <w:webHidden/>
              </w:rPr>
              <w:instrText xml:space="preserve"> PAGEREF _Toc238467301 \h </w:instrText>
            </w:r>
            <w:r w:rsidRPr="006A3677">
              <w:rPr>
                <w:rFonts w:cs="Times New Roman"/>
                <w:noProof/>
                <w:webHidden/>
              </w:rPr>
            </w:r>
            <w:r w:rsidRPr="006A3677">
              <w:rPr>
                <w:rFonts w:cs="Times New Roman"/>
                <w:noProof/>
                <w:webHidden/>
              </w:rPr>
              <w:fldChar w:fldCharType="separate"/>
            </w:r>
            <w:r w:rsidR="008B66D7">
              <w:rPr>
                <w:rFonts w:cs="Times New Roman"/>
                <w:noProof/>
                <w:webHidden/>
              </w:rPr>
              <w:t>9</w:t>
            </w:r>
            <w:r w:rsidRPr="006A3677">
              <w:rPr>
                <w:rFonts w:cs="Times New Roman"/>
                <w:noProof/>
                <w:webHidden/>
              </w:rPr>
              <w:fldChar w:fldCharType="end"/>
            </w:r>
          </w:hyperlink>
        </w:p>
        <w:p w14:paraId="5B001D7B" w14:textId="20DDE97F" w:rsidR="00133116" w:rsidRPr="006A3677" w:rsidRDefault="00133116">
          <w:pPr>
            <w:pStyle w:val="TOC1"/>
            <w:tabs>
              <w:tab w:val="right" w:leader="dot" w:pos="9679"/>
            </w:tabs>
            <w:rPr>
              <w:rFonts w:cs="Times New Roman"/>
              <w:noProof/>
            </w:rPr>
          </w:pPr>
          <w:hyperlink w:anchor="_Toc238467302" w:history="1">
            <w:r w:rsidRPr="006A3677">
              <w:rPr>
                <w:rStyle w:val="Hyperlink"/>
                <w:rFonts w:cs="Times New Roman"/>
                <w:noProof/>
              </w:rPr>
              <w:t>X. TÀI LIỆU THAM KHẢO</w:t>
            </w:r>
            <w:r w:rsidRPr="006A3677">
              <w:rPr>
                <w:rFonts w:cs="Times New Roman"/>
                <w:noProof/>
                <w:webHidden/>
              </w:rPr>
              <w:tab/>
            </w:r>
            <w:r w:rsidRPr="006A3677">
              <w:rPr>
                <w:rFonts w:cs="Times New Roman"/>
                <w:noProof/>
                <w:webHidden/>
              </w:rPr>
              <w:fldChar w:fldCharType="begin"/>
            </w:r>
            <w:r w:rsidRPr="006A3677">
              <w:rPr>
                <w:rFonts w:cs="Times New Roman"/>
                <w:noProof/>
                <w:webHidden/>
              </w:rPr>
              <w:instrText xml:space="preserve"> PAGEREF _Toc238467302 \h </w:instrText>
            </w:r>
            <w:r w:rsidRPr="006A3677">
              <w:rPr>
                <w:rFonts w:cs="Times New Roman"/>
                <w:noProof/>
                <w:webHidden/>
              </w:rPr>
            </w:r>
            <w:r w:rsidRPr="006A3677">
              <w:rPr>
                <w:rFonts w:cs="Times New Roman"/>
                <w:noProof/>
                <w:webHidden/>
              </w:rPr>
              <w:fldChar w:fldCharType="separate"/>
            </w:r>
            <w:r w:rsidR="008B66D7">
              <w:rPr>
                <w:rFonts w:cs="Times New Roman"/>
                <w:noProof/>
                <w:webHidden/>
              </w:rPr>
              <w:t>9</w:t>
            </w:r>
            <w:r w:rsidRPr="006A3677">
              <w:rPr>
                <w:rFonts w:cs="Times New Roman"/>
                <w:noProof/>
                <w:webHidden/>
              </w:rPr>
              <w:fldChar w:fldCharType="end"/>
            </w:r>
          </w:hyperlink>
        </w:p>
        <w:p w14:paraId="5A8EF41D" w14:textId="5C23C481" w:rsidR="00133116" w:rsidRPr="006A3677" w:rsidRDefault="00133116">
          <w:pPr>
            <w:rPr>
              <w:rFonts w:cs="Times New Roman"/>
            </w:rPr>
          </w:pPr>
          <w:r w:rsidRPr="006A3677">
            <w:rPr>
              <w:rFonts w:cs="Times New Roman"/>
              <w:b/>
              <w:bCs/>
              <w:noProof/>
            </w:rPr>
            <w:fldChar w:fldCharType="end"/>
          </w:r>
        </w:p>
      </w:sdtContent>
    </w:sdt>
    <w:p w14:paraId="0F01F2F6" w14:textId="77777777" w:rsidR="00133116" w:rsidRPr="006A3677" w:rsidRDefault="00133116">
      <w:pPr>
        <w:jc w:val="both"/>
        <w:rPr>
          <w:rFonts w:cs="Times New Roman"/>
        </w:rPr>
      </w:pPr>
    </w:p>
    <w:p w14:paraId="207CE296" w14:textId="3C3075A9" w:rsidR="00133116" w:rsidRPr="006A3677" w:rsidRDefault="00133116">
      <w:pPr>
        <w:jc w:val="both"/>
        <w:rPr>
          <w:rFonts w:cs="Times New Roman"/>
          <w:b/>
          <w:bCs/>
          <w:color w:val="1F497D" w:themeColor="text2"/>
          <w:sz w:val="30"/>
          <w:szCs w:val="30"/>
        </w:rPr>
      </w:pPr>
      <w:r w:rsidRPr="006A3677">
        <w:rPr>
          <w:rFonts w:cs="Times New Roman"/>
          <w:b/>
          <w:bCs/>
          <w:color w:val="1F497D" w:themeColor="text2"/>
          <w:sz w:val="30"/>
          <w:szCs w:val="30"/>
        </w:rPr>
        <w:lastRenderedPageBreak/>
        <w:t>LỜI NÓI ĐẦU</w:t>
      </w:r>
    </w:p>
    <w:p w14:paraId="10E85B82" w14:textId="58D28D20" w:rsidR="00C304A4" w:rsidRPr="006A3677" w:rsidRDefault="00000000">
      <w:pPr>
        <w:jc w:val="both"/>
        <w:rPr>
          <w:rFonts w:cs="Times New Roman"/>
        </w:rPr>
      </w:pPr>
      <w:r w:rsidRPr="006A3677">
        <w:rPr>
          <w:rFonts w:cs="Times New Roman"/>
        </w:rPr>
        <w:t>Tài liệu này được xây dựng nhằm mô tả yêu cầu cho một cổng quản lý đào tạo sau đại học theo hướng tập trung vào việc theo dõi tiến độ, hồ sơ học vụ và các tác vụ mà học viên cần thực hiện trong suốt thời gian học. Khác với cách mô tả thiên về một hệ thống quản trị tổng thể, tài liệu của nhóm ưu tiên góc nhìn sử dụng thực tế của học viên, cán bộ đào tạo và giảng viên.</w:t>
      </w:r>
    </w:p>
    <w:p w14:paraId="3D0B34DC" w14:textId="77777777" w:rsidR="00C304A4" w:rsidRPr="006A3677" w:rsidRDefault="00000000">
      <w:pPr>
        <w:jc w:val="both"/>
        <w:rPr>
          <w:rFonts w:cs="Times New Roman"/>
        </w:rPr>
      </w:pPr>
      <w:r w:rsidRPr="006A3677">
        <w:rPr>
          <w:rFonts w:cs="Times New Roman"/>
        </w:rPr>
        <w:t>Hệ thống hướng tới việc thay thế các thao tác rời rạc như theo dõi lịch học, kiểm tra kết quả, gửi hồ sơ, nhận thông báo và tra cứu nghĩa vụ tài chính bằng một quy trình trực tuyến thống nhất. Các trạng thái xử lý được hiển thị rõ ràng để người dùng biết hồ sơ đang ở bước nào và cần thực hiện công việc gì tiếp theo.</w:t>
      </w:r>
    </w:p>
    <w:p w14:paraId="71F7C352" w14:textId="77777777" w:rsidR="00C304A4" w:rsidRPr="006A3677" w:rsidRDefault="00000000">
      <w:pPr>
        <w:jc w:val="both"/>
        <w:rPr>
          <w:rFonts w:cs="Times New Roman"/>
        </w:rPr>
      </w:pPr>
      <w:r w:rsidRPr="006A3677">
        <w:rPr>
          <w:rFonts w:cs="Times New Roman"/>
        </w:rPr>
        <w:t>Đặc tả được tổ chức thành các nhóm: tổng quan, tác nhân, chức năng, quy tắc nghiệp vụ, use case, yêu cầu phi chức năng và tiêu chí kiểm thử. Nội dung được biên soạn lại theo cách tiếp cận riêng của nhóm trên cùng bài toán quản lý học vụ sau đại học.</w:t>
      </w:r>
    </w:p>
    <w:p w14:paraId="490D141A" w14:textId="77777777" w:rsidR="00C304A4" w:rsidRPr="006A3677" w:rsidRDefault="00000000">
      <w:pPr>
        <w:pStyle w:val="Heading1"/>
        <w:rPr>
          <w:rFonts w:ascii="Times New Roman" w:hAnsi="Times New Roman" w:cs="Times New Roman"/>
        </w:rPr>
      </w:pPr>
      <w:bookmarkStart w:id="0" w:name="_Toc238467274"/>
      <w:r w:rsidRPr="006A3677">
        <w:rPr>
          <w:rFonts w:ascii="Times New Roman" w:hAnsi="Times New Roman" w:cs="Times New Roman"/>
        </w:rPr>
        <w:t>I. TỔNG QUAN HỆ THỐNG</w:t>
      </w:r>
      <w:bookmarkEnd w:id="0"/>
    </w:p>
    <w:p w14:paraId="15C91844" w14:textId="77777777" w:rsidR="00C304A4" w:rsidRPr="006A3677" w:rsidRDefault="00000000">
      <w:pPr>
        <w:pStyle w:val="Heading2"/>
        <w:rPr>
          <w:rFonts w:ascii="Times New Roman" w:hAnsi="Times New Roman" w:cs="Times New Roman"/>
        </w:rPr>
      </w:pPr>
      <w:bookmarkStart w:id="1" w:name="_Toc238467275"/>
      <w:r w:rsidRPr="006A3677">
        <w:rPr>
          <w:rFonts w:ascii="Times New Roman" w:hAnsi="Times New Roman" w:cs="Times New Roman"/>
        </w:rPr>
        <w:t>1.1. Bối cảnh và vấn đề</w:t>
      </w:r>
      <w:bookmarkEnd w:id="1"/>
    </w:p>
    <w:p w14:paraId="5EB4B4FB" w14:textId="77777777" w:rsidR="00C304A4" w:rsidRPr="006A3677" w:rsidRDefault="00000000">
      <w:pPr>
        <w:jc w:val="both"/>
        <w:rPr>
          <w:rFonts w:cs="Times New Roman"/>
        </w:rPr>
      </w:pPr>
      <w:r w:rsidRPr="006A3677">
        <w:rPr>
          <w:rFonts w:cs="Times New Roman"/>
        </w:rPr>
        <w:t>Công tác đào tạo sau đại học có nhiều loại hồ sơ và mốc thời gian khác nhau. Học viên vừa phải hoàn thành học phần, vừa phải theo dõi công nợ, hồ sơ hành chính và các yêu cầu liên quan đến luận văn hoặc nghiên cứu. Nếu dữ liệu được lưu ở nhiều nguồn, việc kiểm tra tình trạng hồ sơ và tiến độ có thể mất thời gian.</w:t>
      </w:r>
    </w:p>
    <w:p w14:paraId="558FD793" w14:textId="77777777" w:rsidR="00C304A4" w:rsidRPr="006A3677" w:rsidRDefault="00000000">
      <w:pPr>
        <w:pStyle w:val="Heading2"/>
        <w:rPr>
          <w:rFonts w:ascii="Times New Roman" w:hAnsi="Times New Roman" w:cs="Times New Roman"/>
        </w:rPr>
      </w:pPr>
      <w:bookmarkStart w:id="2" w:name="_Toc238467276"/>
      <w:r w:rsidRPr="006A3677">
        <w:rPr>
          <w:rFonts w:ascii="Times New Roman" w:hAnsi="Times New Roman" w:cs="Times New Roman"/>
        </w:rPr>
        <w:t>1.2. Mục tiêu</w:t>
      </w:r>
      <w:bookmarkEnd w:id="2"/>
    </w:p>
    <w:tbl>
      <w:tblPr>
        <w:tblStyle w:val="TableGrid"/>
        <w:tblW w:w="0" w:type="auto"/>
        <w:jc w:val="center"/>
        <w:tblLook w:val="04A0" w:firstRow="1" w:lastRow="0" w:firstColumn="1" w:lastColumn="0" w:noHBand="0" w:noVBand="1"/>
      </w:tblPr>
      <w:tblGrid>
        <w:gridCol w:w="4844"/>
        <w:gridCol w:w="4844"/>
      </w:tblGrid>
      <w:tr w:rsidR="00C304A4" w:rsidRPr="006A3677" w14:paraId="1B54C965" w14:textId="77777777">
        <w:trPr>
          <w:jc w:val="center"/>
        </w:trPr>
        <w:tc>
          <w:tcPr>
            <w:tcW w:w="4844" w:type="dxa"/>
            <w:vAlign w:val="center"/>
          </w:tcPr>
          <w:p w14:paraId="0A4E0CCE" w14:textId="77777777" w:rsidR="00C304A4" w:rsidRPr="006A3677" w:rsidRDefault="00000000">
            <w:pPr>
              <w:rPr>
                <w:rFonts w:cs="Times New Roman"/>
              </w:rPr>
            </w:pPr>
            <w:r w:rsidRPr="006A3677">
              <w:rPr>
                <w:rFonts w:cs="Times New Roman"/>
                <w:b/>
                <w:sz w:val="22"/>
              </w:rPr>
              <w:t>Mục tiêu</w:t>
            </w:r>
          </w:p>
        </w:tc>
        <w:tc>
          <w:tcPr>
            <w:tcW w:w="4844" w:type="dxa"/>
            <w:vAlign w:val="center"/>
          </w:tcPr>
          <w:p w14:paraId="6F4DEB9D" w14:textId="77777777" w:rsidR="00C304A4" w:rsidRPr="006A3677" w:rsidRDefault="00000000">
            <w:pPr>
              <w:rPr>
                <w:rFonts w:cs="Times New Roman"/>
              </w:rPr>
            </w:pPr>
            <w:r w:rsidRPr="006A3677">
              <w:rPr>
                <w:rFonts w:cs="Times New Roman"/>
                <w:b/>
                <w:sz w:val="22"/>
              </w:rPr>
              <w:t>Kết quả mong đợi</w:t>
            </w:r>
          </w:p>
        </w:tc>
      </w:tr>
      <w:tr w:rsidR="00C304A4" w:rsidRPr="006A3677" w14:paraId="39C49882" w14:textId="77777777">
        <w:trPr>
          <w:jc w:val="center"/>
        </w:trPr>
        <w:tc>
          <w:tcPr>
            <w:tcW w:w="4844" w:type="dxa"/>
          </w:tcPr>
          <w:p w14:paraId="1EBED5C6" w14:textId="77777777" w:rsidR="00C304A4" w:rsidRPr="006A3677" w:rsidRDefault="00000000">
            <w:pPr>
              <w:rPr>
                <w:rFonts w:cs="Times New Roman"/>
              </w:rPr>
            </w:pPr>
            <w:r w:rsidRPr="006A3677">
              <w:rPr>
                <w:rFonts w:cs="Times New Roman"/>
                <w:sz w:val="21"/>
              </w:rPr>
              <w:t>Tập trung dữ liệu</w:t>
            </w:r>
          </w:p>
        </w:tc>
        <w:tc>
          <w:tcPr>
            <w:tcW w:w="4844" w:type="dxa"/>
          </w:tcPr>
          <w:p w14:paraId="1A1BDB9B" w14:textId="77777777" w:rsidR="00C304A4" w:rsidRPr="006A3677" w:rsidRDefault="00000000">
            <w:pPr>
              <w:rPr>
                <w:rFonts w:cs="Times New Roman"/>
              </w:rPr>
            </w:pPr>
            <w:r w:rsidRPr="006A3677">
              <w:rPr>
                <w:rFonts w:cs="Times New Roman"/>
                <w:sz w:val="21"/>
              </w:rPr>
              <w:t>Mỗi học viên có một hồ sơ học vụ thống nhất.</w:t>
            </w:r>
          </w:p>
        </w:tc>
      </w:tr>
      <w:tr w:rsidR="00C304A4" w:rsidRPr="006A3677" w14:paraId="02779E8E" w14:textId="77777777">
        <w:trPr>
          <w:jc w:val="center"/>
        </w:trPr>
        <w:tc>
          <w:tcPr>
            <w:tcW w:w="4844" w:type="dxa"/>
          </w:tcPr>
          <w:p w14:paraId="461B8CD7" w14:textId="77777777" w:rsidR="00C304A4" w:rsidRPr="006A3677" w:rsidRDefault="00000000">
            <w:pPr>
              <w:rPr>
                <w:rFonts w:cs="Times New Roman"/>
              </w:rPr>
            </w:pPr>
            <w:r w:rsidRPr="006A3677">
              <w:rPr>
                <w:rFonts w:cs="Times New Roman"/>
                <w:sz w:val="21"/>
              </w:rPr>
              <w:t>Theo dõi tiến độ</w:t>
            </w:r>
          </w:p>
        </w:tc>
        <w:tc>
          <w:tcPr>
            <w:tcW w:w="4844" w:type="dxa"/>
          </w:tcPr>
          <w:p w14:paraId="29F6F73D" w14:textId="77777777" w:rsidR="00C304A4" w:rsidRPr="006A3677" w:rsidRDefault="00000000">
            <w:pPr>
              <w:rPr>
                <w:rFonts w:cs="Times New Roman"/>
              </w:rPr>
            </w:pPr>
            <w:r w:rsidRPr="006A3677">
              <w:rPr>
                <w:rFonts w:cs="Times New Roman"/>
                <w:sz w:val="21"/>
              </w:rPr>
              <w:t>Hiển thị các nhiệm vụ đã hoàn thành, đang xử lý và sắp đến hạn.</w:t>
            </w:r>
          </w:p>
        </w:tc>
      </w:tr>
      <w:tr w:rsidR="00C304A4" w:rsidRPr="006A3677" w14:paraId="59D15806" w14:textId="77777777">
        <w:trPr>
          <w:jc w:val="center"/>
        </w:trPr>
        <w:tc>
          <w:tcPr>
            <w:tcW w:w="4844" w:type="dxa"/>
          </w:tcPr>
          <w:p w14:paraId="420A5453" w14:textId="77777777" w:rsidR="00C304A4" w:rsidRPr="006A3677" w:rsidRDefault="00000000">
            <w:pPr>
              <w:rPr>
                <w:rFonts w:cs="Times New Roman"/>
              </w:rPr>
            </w:pPr>
            <w:r w:rsidRPr="006A3677">
              <w:rPr>
                <w:rFonts w:cs="Times New Roman"/>
                <w:sz w:val="21"/>
              </w:rPr>
              <w:t>Giảm xử lý thủ công</w:t>
            </w:r>
          </w:p>
        </w:tc>
        <w:tc>
          <w:tcPr>
            <w:tcW w:w="4844" w:type="dxa"/>
          </w:tcPr>
          <w:p w14:paraId="2151CA79" w14:textId="77777777" w:rsidR="00C304A4" w:rsidRPr="006A3677" w:rsidRDefault="00000000">
            <w:pPr>
              <w:rPr>
                <w:rFonts w:cs="Times New Roman"/>
              </w:rPr>
            </w:pPr>
            <w:r w:rsidRPr="006A3677">
              <w:rPr>
                <w:rFonts w:cs="Times New Roman"/>
                <w:sz w:val="21"/>
              </w:rPr>
              <w:t>Đơn từ và minh chứng được nộp, duyệt và lưu trực tuyến.</w:t>
            </w:r>
          </w:p>
        </w:tc>
      </w:tr>
      <w:tr w:rsidR="00C304A4" w:rsidRPr="006A3677" w14:paraId="09BB50FA" w14:textId="77777777">
        <w:trPr>
          <w:jc w:val="center"/>
        </w:trPr>
        <w:tc>
          <w:tcPr>
            <w:tcW w:w="4844" w:type="dxa"/>
          </w:tcPr>
          <w:p w14:paraId="4F2AD6BD" w14:textId="77777777" w:rsidR="00C304A4" w:rsidRPr="006A3677" w:rsidRDefault="00000000">
            <w:pPr>
              <w:rPr>
                <w:rFonts w:cs="Times New Roman"/>
              </w:rPr>
            </w:pPr>
            <w:r w:rsidRPr="006A3677">
              <w:rPr>
                <w:rFonts w:cs="Times New Roman"/>
                <w:sz w:val="21"/>
              </w:rPr>
              <w:t>Minh bạch trạng thái</w:t>
            </w:r>
          </w:p>
        </w:tc>
        <w:tc>
          <w:tcPr>
            <w:tcW w:w="4844" w:type="dxa"/>
          </w:tcPr>
          <w:p w14:paraId="397CF477" w14:textId="77777777" w:rsidR="00C304A4" w:rsidRPr="006A3677" w:rsidRDefault="00000000">
            <w:pPr>
              <w:rPr>
                <w:rFonts w:cs="Times New Roman"/>
              </w:rPr>
            </w:pPr>
            <w:r w:rsidRPr="006A3677">
              <w:rPr>
                <w:rFonts w:cs="Times New Roman"/>
                <w:sz w:val="21"/>
              </w:rPr>
              <w:t>Người dùng biết rõ hồ sơ đang ở đơn vị/cán bộ nào.</w:t>
            </w:r>
          </w:p>
        </w:tc>
      </w:tr>
      <w:tr w:rsidR="00C304A4" w:rsidRPr="006A3677" w14:paraId="53392559" w14:textId="77777777">
        <w:trPr>
          <w:jc w:val="center"/>
        </w:trPr>
        <w:tc>
          <w:tcPr>
            <w:tcW w:w="4844" w:type="dxa"/>
          </w:tcPr>
          <w:p w14:paraId="721E2ED4" w14:textId="77777777" w:rsidR="00C304A4" w:rsidRPr="006A3677" w:rsidRDefault="00000000">
            <w:pPr>
              <w:rPr>
                <w:rFonts w:cs="Times New Roman"/>
              </w:rPr>
            </w:pPr>
            <w:r w:rsidRPr="006A3677">
              <w:rPr>
                <w:rFonts w:cs="Times New Roman"/>
                <w:sz w:val="21"/>
              </w:rPr>
              <w:t>Hỗ trợ báo cáo</w:t>
            </w:r>
          </w:p>
        </w:tc>
        <w:tc>
          <w:tcPr>
            <w:tcW w:w="4844" w:type="dxa"/>
          </w:tcPr>
          <w:p w14:paraId="0AF77B12" w14:textId="77777777" w:rsidR="00C304A4" w:rsidRPr="006A3677" w:rsidRDefault="00000000">
            <w:pPr>
              <w:rPr>
                <w:rFonts w:cs="Times New Roman"/>
              </w:rPr>
            </w:pPr>
            <w:r w:rsidRPr="006A3677">
              <w:rPr>
                <w:rFonts w:cs="Times New Roman"/>
                <w:sz w:val="21"/>
              </w:rPr>
              <w:t>Cán bộ có thể tổng hợp tình hình học tập và hồ sơ theo khóa/ngành.</w:t>
            </w:r>
          </w:p>
        </w:tc>
      </w:tr>
    </w:tbl>
    <w:p w14:paraId="525AAFEE" w14:textId="77777777" w:rsidR="00C304A4" w:rsidRPr="006A3677" w:rsidRDefault="00000000">
      <w:pPr>
        <w:pStyle w:val="Heading2"/>
        <w:rPr>
          <w:rFonts w:ascii="Times New Roman" w:hAnsi="Times New Roman" w:cs="Times New Roman"/>
        </w:rPr>
      </w:pPr>
      <w:bookmarkStart w:id="3" w:name="_Toc238467277"/>
      <w:r w:rsidRPr="006A3677">
        <w:rPr>
          <w:rFonts w:ascii="Times New Roman" w:hAnsi="Times New Roman" w:cs="Times New Roman"/>
        </w:rPr>
        <w:t>1.3. Phạm vi</w:t>
      </w:r>
      <w:bookmarkEnd w:id="3"/>
    </w:p>
    <w:p w14:paraId="7C1C2D2D" w14:textId="77777777" w:rsidR="00C304A4" w:rsidRPr="006A3677" w:rsidRDefault="00000000">
      <w:pPr>
        <w:jc w:val="both"/>
        <w:rPr>
          <w:rFonts w:cs="Times New Roman"/>
        </w:rPr>
      </w:pPr>
      <w:r w:rsidRPr="006A3677">
        <w:rPr>
          <w:rFonts w:cs="Times New Roman"/>
        </w:rPr>
        <w:t>Hệ thống bao gồm quản lý tài khoản, hồ sơ học viên, chương trình đào tạo, lớp học phần, kết quả học tập, lịch học, học phí, hồ sơ trực tuyến, tiến độ nghiên cứu đối với NCS, thông báo và báo cáo. Các nghiệp vụ chuyên sâu bên ngoài phạm vi đào tạo được xem là hệ thống tích hợp hoặc nguồn dữ liệu khác.</w:t>
      </w:r>
    </w:p>
    <w:p w14:paraId="5FFE10E1" w14:textId="77777777" w:rsidR="00C304A4" w:rsidRPr="006A3677" w:rsidRDefault="00000000">
      <w:pPr>
        <w:pStyle w:val="Heading2"/>
        <w:rPr>
          <w:rFonts w:ascii="Times New Roman" w:hAnsi="Times New Roman" w:cs="Times New Roman"/>
        </w:rPr>
      </w:pPr>
      <w:bookmarkStart w:id="4" w:name="_Toc238467278"/>
      <w:r w:rsidRPr="006A3677">
        <w:rPr>
          <w:rFonts w:ascii="Times New Roman" w:hAnsi="Times New Roman" w:cs="Times New Roman"/>
        </w:rPr>
        <w:t>1.4. Thuật ngữ</w:t>
      </w:r>
      <w:bookmarkEnd w:id="4"/>
    </w:p>
    <w:tbl>
      <w:tblPr>
        <w:tblStyle w:val="TableGrid"/>
        <w:tblW w:w="0" w:type="auto"/>
        <w:jc w:val="center"/>
        <w:tblLook w:val="04A0" w:firstRow="1" w:lastRow="0" w:firstColumn="1" w:lastColumn="0" w:noHBand="0" w:noVBand="1"/>
      </w:tblPr>
      <w:tblGrid>
        <w:gridCol w:w="4844"/>
        <w:gridCol w:w="4844"/>
      </w:tblGrid>
      <w:tr w:rsidR="00C304A4" w:rsidRPr="006A3677" w14:paraId="74C5CB16" w14:textId="77777777">
        <w:trPr>
          <w:jc w:val="center"/>
        </w:trPr>
        <w:tc>
          <w:tcPr>
            <w:tcW w:w="4844" w:type="dxa"/>
            <w:vAlign w:val="center"/>
          </w:tcPr>
          <w:p w14:paraId="30DA798E" w14:textId="77777777" w:rsidR="00C304A4" w:rsidRPr="006A3677" w:rsidRDefault="00000000">
            <w:pPr>
              <w:rPr>
                <w:rFonts w:cs="Times New Roman"/>
              </w:rPr>
            </w:pPr>
            <w:r w:rsidRPr="006A3677">
              <w:rPr>
                <w:rFonts w:cs="Times New Roman"/>
                <w:b/>
                <w:sz w:val="22"/>
              </w:rPr>
              <w:t>Thuật ngữ</w:t>
            </w:r>
          </w:p>
        </w:tc>
        <w:tc>
          <w:tcPr>
            <w:tcW w:w="4844" w:type="dxa"/>
            <w:vAlign w:val="center"/>
          </w:tcPr>
          <w:p w14:paraId="4876130E" w14:textId="77777777" w:rsidR="00C304A4" w:rsidRPr="006A3677" w:rsidRDefault="00000000">
            <w:pPr>
              <w:rPr>
                <w:rFonts w:cs="Times New Roman"/>
              </w:rPr>
            </w:pPr>
            <w:r w:rsidRPr="006A3677">
              <w:rPr>
                <w:rFonts w:cs="Times New Roman"/>
                <w:b/>
                <w:sz w:val="22"/>
              </w:rPr>
              <w:t>Giải thích</w:t>
            </w:r>
          </w:p>
        </w:tc>
      </w:tr>
      <w:tr w:rsidR="00C304A4" w:rsidRPr="006A3677" w14:paraId="5D9C9D14" w14:textId="77777777">
        <w:trPr>
          <w:jc w:val="center"/>
        </w:trPr>
        <w:tc>
          <w:tcPr>
            <w:tcW w:w="4844" w:type="dxa"/>
          </w:tcPr>
          <w:p w14:paraId="630D0460" w14:textId="77777777" w:rsidR="00C304A4" w:rsidRPr="006A3677" w:rsidRDefault="00000000">
            <w:pPr>
              <w:rPr>
                <w:rFonts w:cs="Times New Roman"/>
              </w:rPr>
            </w:pPr>
            <w:r w:rsidRPr="006A3677">
              <w:rPr>
                <w:rFonts w:cs="Times New Roman"/>
                <w:sz w:val="21"/>
              </w:rPr>
              <w:t>SĐH</w:t>
            </w:r>
          </w:p>
        </w:tc>
        <w:tc>
          <w:tcPr>
            <w:tcW w:w="4844" w:type="dxa"/>
          </w:tcPr>
          <w:p w14:paraId="056DBA9C" w14:textId="77777777" w:rsidR="00C304A4" w:rsidRPr="006A3677" w:rsidRDefault="00000000">
            <w:pPr>
              <w:rPr>
                <w:rFonts w:cs="Times New Roman"/>
              </w:rPr>
            </w:pPr>
            <w:r w:rsidRPr="006A3677">
              <w:rPr>
                <w:rFonts w:cs="Times New Roman"/>
                <w:sz w:val="21"/>
              </w:rPr>
              <w:t>Đào tạo sau đại học.</w:t>
            </w:r>
          </w:p>
        </w:tc>
      </w:tr>
      <w:tr w:rsidR="00C304A4" w:rsidRPr="006A3677" w14:paraId="364A41CF" w14:textId="77777777">
        <w:trPr>
          <w:jc w:val="center"/>
        </w:trPr>
        <w:tc>
          <w:tcPr>
            <w:tcW w:w="4844" w:type="dxa"/>
          </w:tcPr>
          <w:p w14:paraId="5C430120" w14:textId="77777777" w:rsidR="00C304A4" w:rsidRPr="006A3677" w:rsidRDefault="00000000">
            <w:pPr>
              <w:rPr>
                <w:rFonts w:cs="Times New Roman"/>
              </w:rPr>
            </w:pPr>
            <w:r w:rsidRPr="006A3677">
              <w:rPr>
                <w:rFonts w:cs="Times New Roman"/>
                <w:sz w:val="21"/>
              </w:rPr>
              <w:t>HV</w:t>
            </w:r>
          </w:p>
        </w:tc>
        <w:tc>
          <w:tcPr>
            <w:tcW w:w="4844" w:type="dxa"/>
          </w:tcPr>
          <w:p w14:paraId="118F01F1" w14:textId="77777777" w:rsidR="00C304A4" w:rsidRPr="006A3677" w:rsidRDefault="00000000">
            <w:pPr>
              <w:rPr>
                <w:rFonts w:cs="Times New Roman"/>
              </w:rPr>
            </w:pPr>
            <w:r w:rsidRPr="006A3677">
              <w:rPr>
                <w:rFonts w:cs="Times New Roman"/>
                <w:sz w:val="21"/>
              </w:rPr>
              <w:t>Học viên chương trình Thạc sĩ.</w:t>
            </w:r>
          </w:p>
        </w:tc>
      </w:tr>
      <w:tr w:rsidR="00C304A4" w:rsidRPr="006A3677" w14:paraId="040D4F45" w14:textId="77777777">
        <w:trPr>
          <w:jc w:val="center"/>
        </w:trPr>
        <w:tc>
          <w:tcPr>
            <w:tcW w:w="4844" w:type="dxa"/>
          </w:tcPr>
          <w:p w14:paraId="59CB7212" w14:textId="77777777" w:rsidR="00C304A4" w:rsidRPr="006A3677" w:rsidRDefault="00000000">
            <w:pPr>
              <w:rPr>
                <w:rFonts w:cs="Times New Roman"/>
              </w:rPr>
            </w:pPr>
            <w:r w:rsidRPr="006A3677">
              <w:rPr>
                <w:rFonts w:cs="Times New Roman"/>
                <w:sz w:val="21"/>
              </w:rPr>
              <w:t>NCS</w:t>
            </w:r>
          </w:p>
        </w:tc>
        <w:tc>
          <w:tcPr>
            <w:tcW w:w="4844" w:type="dxa"/>
          </w:tcPr>
          <w:p w14:paraId="6CE40E81" w14:textId="77777777" w:rsidR="00C304A4" w:rsidRPr="006A3677" w:rsidRDefault="00000000">
            <w:pPr>
              <w:rPr>
                <w:rFonts w:cs="Times New Roman"/>
              </w:rPr>
            </w:pPr>
            <w:r w:rsidRPr="006A3677">
              <w:rPr>
                <w:rFonts w:cs="Times New Roman"/>
                <w:sz w:val="21"/>
              </w:rPr>
              <w:t>Nghiên cứu sinh chương trình Tiến sĩ.</w:t>
            </w:r>
          </w:p>
        </w:tc>
      </w:tr>
      <w:tr w:rsidR="00C304A4" w:rsidRPr="006A3677" w14:paraId="29805FB5" w14:textId="77777777">
        <w:trPr>
          <w:jc w:val="center"/>
        </w:trPr>
        <w:tc>
          <w:tcPr>
            <w:tcW w:w="4844" w:type="dxa"/>
          </w:tcPr>
          <w:p w14:paraId="0DA6CCD5" w14:textId="77777777" w:rsidR="00C304A4" w:rsidRPr="006A3677" w:rsidRDefault="00000000">
            <w:pPr>
              <w:rPr>
                <w:rFonts w:cs="Times New Roman"/>
              </w:rPr>
            </w:pPr>
            <w:r w:rsidRPr="006A3677">
              <w:rPr>
                <w:rFonts w:cs="Times New Roman"/>
                <w:sz w:val="21"/>
              </w:rPr>
              <w:lastRenderedPageBreak/>
              <w:t>GVHD</w:t>
            </w:r>
          </w:p>
        </w:tc>
        <w:tc>
          <w:tcPr>
            <w:tcW w:w="4844" w:type="dxa"/>
          </w:tcPr>
          <w:p w14:paraId="530CB4C9" w14:textId="77777777" w:rsidR="00C304A4" w:rsidRPr="006A3677" w:rsidRDefault="00000000">
            <w:pPr>
              <w:rPr>
                <w:rFonts w:cs="Times New Roman"/>
              </w:rPr>
            </w:pPr>
            <w:r w:rsidRPr="006A3677">
              <w:rPr>
                <w:rFonts w:cs="Times New Roman"/>
                <w:sz w:val="21"/>
              </w:rPr>
              <w:t>Giảng viên hướng dẫn.</w:t>
            </w:r>
          </w:p>
        </w:tc>
      </w:tr>
      <w:tr w:rsidR="00C304A4" w:rsidRPr="006A3677" w14:paraId="44E2D39A" w14:textId="77777777">
        <w:trPr>
          <w:jc w:val="center"/>
        </w:trPr>
        <w:tc>
          <w:tcPr>
            <w:tcW w:w="4844" w:type="dxa"/>
          </w:tcPr>
          <w:p w14:paraId="3CE470AE" w14:textId="77777777" w:rsidR="00C304A4" w:rsidRPr="006A3677" w:rsidRDefault="00000000">
            <w:pPr>
              <w:rPr>
                <w:rFonts w:cs="Times New Roman"/>
              </w:rPr>
            </w:pPr>
            <w:r w:rsidRPr="006A3677">
              <w:rPr>
                <w:rFonts w:cs="Times New Roman"/>
                <w:sz w:val="21"/>
              </w:rPr>
              <w:t>Hồ sơ điện tử</w:t>
            </w:r>
          </w:p>
        </w:tc>
        <w:tc>
          <w:tcPr>
            <w:tcW w:w="4844" w:type="dxa"/>
          </w:tcPr>
          <w:p w14:paraId="22C39975" w14:textId="77777777" w:rsidR="00C304A4" w:rsidRPr="006A3677" w:rsidRDefault="00000000">
            <w:pPr>
              <w:rPr>
                <w:rFonts w:cs="Times New Roman"/>
              </w:rPr>
            </w:pPr>
            <w:r w:rsidRPr="006A3677">
              <w:rPr>
                <w:rFonts w:cs="Times New Roman"/>
                <w:sz w:val="21"/>
              </w:rPr>
              <w:t>Tập hợp thông tin và tệp minh chứng được lưu trên hệ thống.</w:t>
            </w:r>
          </w:p>
        </w:tc>
      </w:tr>
      <w:tr w:rsidR="00C304A4" w:rsidRPr="006A3677" w14:paraId="582F5F99" w14:textId="77777777">
        <w:trPr>
          <w:jc w:val="center"/>
        </w:trPr>
        <w:tc>
          <w:tcPr>
            <w:tcW w:w="4844" w:type="dxa"/>
          </w:tcPr>
          <w:p w14:paraId="4CDC9A54" w14:textId="77777777" w:rsidR="00C304A4" w:rsidRPr="006A3677" w:rsidRDefault="00000000">
            <w:pPr>
              <w:rPr>
                <w:rFonts w:cs="Times New Roman"/>
              </w:rPr>
            </w:pPr>
            <w:r w:rsidRPr="006A3677">
              <w:rPr>
                <w:rFonts w:cs="Times New Roman"/>
                <w:sz w:val="21"/>
              </w:rPr>
              <w:t>Mốc tiến độ</w:t>
            </w:r>
          </w:p>
        </w:tc>
        <w:tc>
          <w:tcPr>
            <w:tcW w:w="4844" w:type="dxa"/>
          </w:tcPr>
          <w:p w14:paraId="46196B1F" w14:textId="77777777" w:rsidR="00C304A4" w:rsidRPr="006A3677" w:rsidRDefault="00000000">
            <w:pPr>
              <w:rPr>
                <w:rFonts w:cs="Times New Roman"/>
              </w:rPr>
            </w:pPr>
            <w:r w:rsidRPr="006A3677">
              <w:rPr>
                <w:rFonts w:cs="Times New Roman"/>
                <w:sz w:val="21"/>
              </w:rPr>
              <w:t>Một nhiệm vụ cần hoàn thành trong lộ trình đào tạo/nghiên cứu.</w:t>
            </w:r>
          </w:p>
        </w:tc>
      </w:tr>
      <w:tr w:rsidR="00C304A4" w:rsidRPr="006A3677" w14:paraId="1A02A62A" w14:textId="77777777">
        <w:trPr>
          <w:jc w:val="center"/>
        </w:trPr>
        <w:tc>
          <w:tcPr>
            <w:tcW w:w="4844" w:type="dxa"/>
          </w:tcPr>
          <w:p w14:paraId="2C735A88" w14:textId="77777777" w:rsidR="00C304A4" w:rsidRPr="006A3677" w:rsidRDefault="00000000">
            <w:pPr>
              <w:rPr>
                <w:rFonts w:cs="Times New Roman"/>
              </w:rPr>
            </w:pPr>
            <w:r w:rsidRPr="006A3677">
              <w:rPr>
                <w:rFonts w:cs="Times New Roman"/>
                <w:sz w:val="21"/>
              </w:rPr>
              <w:t>E-Form</w:t>
            </w:r>
          </w:p>
        </w:tc>
        <w:tc>
          <w:tcPr>
            <w:tcW w:w="4844" w:type="dxa"/>
          </w:tcPr>
          <w:p w14:paraId="6064E719" w14:textId="77777777" w:rsidR="00C304A4" w:rsidRPr="006A3677" w:rsidRDefault="00000000">
            <w:pPr>
              <w:rPr>
                <w:rFonts w:cs="Times New Roman"/>
              </w:rPr>
            </w:pPr>
            <w:r w:rsidRPr="006A3677">
              <w:rPr>
                <w:rFonts w:cs="Times New Roman"/>
                <w:sz w:val="21"/>
              </w:rPr>
              <w:t>Biểu mẫu điện tử dùng để gửi yêu cầu hành chính.</w:t>
            </w:r>
          </w:p>
        </w:tc>
      </w:tr>
    </w:tbl>
    <w:p w14:paraId="72AD6B4D" w14:textId="77777777" w:rsidR="00C304A4" w:rsidRPr="006A3677" w:rsidRDefault="00000000">
      <w:pPr>
        <w:pStyle w:val="Heading1"/>
        <w:rPr>
          <w:rFonts w:ascii="Times New Roman" w:hAnsi="Times New Roman" w:cs="Times New Roman"/>
        </w:rPr>
      </w:pPr>
      <w:bookmarkStart w:id="5" w:name="_Toc238467279"/>
      <w:r w:rsidRPr="006A3677">
        <w:rPr>
          <w:rFonts w:ascii="Times New Roman" w:hAnsi="Times New Roman" w:cs="Times New Roman"/>
        </w:rPr>
        <w:t>II. MÔ HÌNH NGƯỜI DÙNG VÀ MÔI TRƯỜNG</w:t>
      </w:r>
      <w:bookmarkEnd w:id="5"/>
    </w:p>
    <w:p w14:paraId="01FA6535" w14:textId="77777777" w:rsidR="00C304A4" w:rsidRPr="006A3677" w:rsidRDefault="00000000">
      <w:pPr>
        <w:pStyle w:val="Heading2"/>
        <w:rPr>
          <w:rFonts w:ascii="Times New Roman" w:hAnsi="Times New Roman" w:cs="Times New Roman"/>
        </w:rPr>
      </w:pPr>
      <w:bookmarkStart w:id="6" w:name="_Toc238467280"/>
      <w:r w:rsidRPr="006A3677">
        <w:rPr>
          <w:rFonts w:ascii="Times New Roman" w:hAnsi="Times New Roman" w:cs="Times New Roman"/>
        </w:rPr>
        <w:t>2.1. Tác nhân</w:t>
      </w:r>
      <w:bookmarkEnd w:id="6"/>
    </w:p>
    <w:tbl>
      <w:tblPr>
        <w:tblStyle w:val="TableGrid"/>
        <w:tblW w:w="0" w:type="auto"/>
        <w:jc w:val="center"/>
        <w:tblLook w:val="04A0" w:firstRow="1" w:lastRow="0" w:firstColumn="1" w:lastColumn="0" w:noHBand="0" w:noVBand="1"/>
      </w:tblPr>
      <w:tblGrid>
        <w:gridCol w:w="4844"/>
        <w:gridCol w:w="4844"/>
      </w:tblGrid>
      <w:tr w:rsidR="00C304A4" w:rsidRPr="006A3677" w14:paraId="7C13C197" w14:textId="77777777">
        <w:trPr>
          <w:jc w:val="center"/>
        </w:trPr>
        <w:tc>
          <w:tcPr>
            <w:tcW w:w="4844" w:type="dxa"/>
            <w:vAlign w:val="center"/>
          </w:tcPr>
          <w:p w14:paraId="7E095C05" w14:textId="77777777" w:rsidR="00C304A4" w:rsidRPr="006A3677" w:rsidRDefault="00000000">
            <w:pPr>
              <w:rPr>
                <w:rFonts w:cs="Times New Roman"/>
              </w:rPr>
            </w:pPr>
            <w:r w:rsidRPr="006A3677">
              <w:rPr>
                <w:rFonts w:cs="Times New Roman"/>
                <w:b/>
                <w:sz w:val="22"/>
              </w:rPr>
              <w:t>Tác nhân</w:t>
            </w:r>
          </w:p>
        </w:tc>
        <w:tc>
          <w:tcPr>
            <w:tcW w:w="4844" w:type="dxa"/>
            <w:vAlign w:val="center"/>
          </w:tcPr>
          <w:p w14:paraId="481C2DBF" w14:textId="77777777" w:rsidR="00C304A4" w:rsidRPr="006A3677" w:rsidRDefault="00000000">
            <w:pPr>
              <w:rPr>
                <w:rFonts w:cs="Times New Roman"/>
              </w:rPr>
            </w:pPr>
            <w:r w:rsidRPr="006A3677">
              <w:rPr>
                <w:rFonts w:cs="Times New Roman"/>
                <w:b/>
                <w:sz w:val="22"/>
              </w:rPr>
              <w:t>Quyền và nhiệm vụ chính</w:t>
            </w:r>
          </w:p>
        </w:tc>
      </w:tr>
      <w:tr w:rsidR="00C304A4" w:rsidRPr="006A3677" w14:paraId="606E19B8" w14:textId="77777777">
        <w:trPr>
          <w:jc w:val="center"/>
        </w:trPr>
        <w:tc>
          <w:tcPr>
            <w:tcW w:w="4844" w:type="dxa"/>
          </w:tcPr>
          <w:p w14:paraId="1CF6A974" w14:textId="77777777" w:rsidR="00C304A4" w:rsidRPr="006A3677" w:rsidRDefault="00000000">
            <w:pPr>
              <w:rPr>
                <w:rFonts w:cs="Times New Roman"/>
              </w:rPr>
            </w:pPr>
            <w:r w:rsidRPr="006A3677">
              <w:rPr>
                <w:rFonts w:cs="Times New Roman"/>
                <w:sz w:val="21"/>
              </w:rPr>
              <w:t>Quản trị hệ thống</w:t>
            </w:r>
          </w:p>
        </w:tc>
        <w:tc>
          <w:tcPr>
            <w:tcW w:w="4844" w:type="dxa"/>
          </w:tcPr>
          <w:p w14:paraId="3DCF9AB0" w14:textId="77777777" w:rsidR="00C304A4" w:rsidRPr="006A3677" w:rsidRDefault="00000000">
            <w:pPr>
              <w:rPr>
                <w:rFonts w:cs="Times New Roman"/>
              </w:rPr>
            </w:pPr>
            <w:r w:rsidRPr="006A3677">
              <w:rPr>
                <w:rFonts w:cs="Times New Roman"/>
                <w:sz w:val="21"/>
              </w:rPr>
              <w:t>Quản lý tài khoản, vai trò, cấu hình và nhật ký hệ thống.</w:t>
            </w:r>
          </w:p>
        </w:tc>
      </w:tr>
      <w:tr w:rsidR="00C304A4" w:rsidRPr="006A3677" w14:paraId="18B50D9F" w14:textId="77777777">
        <w:trPr>
          <w:jc w:val="center"/>
        </w:trPr>
        <w:tc>
          <w:tcPr>
            <w:tcW w:w="4844" w:type="dxa"/>
          </w:tcPr>
          <w:p w14:paraId="7ADD8221" w14:textId="77777777" w:rsidR="00C304A4" w:rsidRPr="006A3677" w:rsidRDefault="00000000">
            <w:pPr>
              <w:rPr>
                <w:rFonts w:cs="Times New Roman"/>
              </w:rPr>
            </w:pPr>
            <w:r w:rsidRPr="006A3677">
              <w:rPr>
                <w:rFonts w:cs="Times New Roman"/>
                <w:sz w:val="21"/>
              </w:rPr>
              <w:t>Cán bộ đào tạo</w:t>
            </w:r>
          </w:p>
        </w:tc>
        <w:tc>
          <w:tcPr>
            <w:tcW w:w="4844" w:type="dxa"/>
          </w:tcPr>
          <w:p w14:paraId="1ED62779" w14:textId="77777777" w:rsidR="00C304A4" w:rsidRPr="006A3677" w:rsidRDefault="00000000">
            <w:pPr>
              <w:rPr>
                <w:rFonts w:cs="Times New Roman"/>
              </w:rPr>
            </w:pPr>
            <w:r w:rsidRPr="006A3677">
              <w:rPr>
                <w:rFonts w:cs="Times New Roman"/>
                <w:sz w:val="21"/>
              </w:rPr>
              <w:t>Quản lý lớp, chương trình, lịch, kết quả và xử lý hồ sơ.</w:t>
            </w:r>
          </w:p>
        </w:tc>
      </w:tr>
      <w:tr w:rsidR="00C304A4" w:rsidRPr="006A3677" w14:paraId="0E011989" w14:textId="77777777">
        <w:trPr>
          <w:jc w:val="center"/>
        </w:trPr>
        <w:tc>
          <w:tcPr>
            <w:tcW w:w="4844" w:type="dxa"/>
          </w:tcPr>
          <w:p w14:paraId="74D85D3B" w14:textId="77777777" w:rsidR="00C304A4" w:rsidRPr="006A3677" w:rsidRDefault="00000000">
            <w:pPr>
              <w:rPr>
                <w:rFonts w:cs="Times New Roman"/>
              </w:rPr>
            </w:pPr>
            <w:r w:rsidRPr="006A3677">
              <w:rPr>
                <w:rFonts w:cs="Times New Roman"/>
                <w:sz w:val="21"/>
              </w:rPr>
              <w:t>Giảng viên</w:t>
            </w:r>
          </w:p>
        </w:tc>
        <w:tc>
          <w:tcPr>
            <w:tcW w:w="4844" w:type="dxa"/>
          </w:tcPr>
          <w:p w14:paraId="2B7DA3C9" w14:textId="77777777" w:rsidR="00C304A4" w:rsidRPr="006A3677" w:rsidRDefault="00000000">
            <w:pPr>
              <w:rPr>
                <w:rFonts w:cs="Times New Roman"/>
              </w:rPr>
            </w:pPr>
            <w:r w:rsidRPr="006A3677">
              <w:rPr>
                <w:rFonts w:cs="Times New Roman"/>
                <w:sz w:val="21"/>
              </w:rPr>
              <w:t>Theo dõi lớp được phân công, nhập/điều chỉnh kết quả theo quyền.</w:t>
            </w:r>
          </w:p>
        </w:tc>
      </w:tr>
      <w:tr w:rsidR="00C304A4" w:rsidRPr="006A3677" w14:paraId="7515AE78" w14:textId="77777777">
        <w:trPr>
          <w:jc w:val="center"/>
        </w:trPr>
        <w:tc>
          <w:tcPr>
            <w:tcW w:w="4844" w:type="dxa"/>
          </w:tcPr>
          <w:p w14:paraId="5B3D4322" w14:textId="77777777" w:rsidR="00C304A4" w:rsidRPr="006A3677" w:rsidRDefault="00000000">
            <w:pPr>
              <w:rPr>
                <w:rFonts w:cs="Times New Roman"/>
              </w:rPr>
            </w:pPr>
            <w:r w:rsidRPr="006A3677">
              <w:rPr>
                <w:rFonts w:cs="Times New Roman"/>
                <w:sz w:val="21"/>
              </w:rPr>
              <w:t>Giảng viên hướng dẫn</w:t>
            </w:r>
          </w:p>
        </w:tc>
        <w:tc>
          <w:tcPr>
            <w:tcW w:w="4844" w:type="dxa"/>
          </w:tcPr>
          <w:p w14:paraId="58454930" w14:textId="77777777" w:rsidR="00C304A4" w:rsidRPr="006A3677" w:rsidRDefault="00000000">
            <w:pPr>
              <w:rPr>
                <w:rFonts w:cs="Times New Roman"/>
              </w:rPr>
            </w:pPr>
            <w:r w:rsidRPr="006A3677">
              <w:rPr>
                <w:rFonts w:cs="Times New Roman"/>
                <w:sz w:val="21"/>
              </w:rPr>
              <w:t>Theo dõi tiến độ nghiên cứu và phản hồi minh chứng của NCS.</w:t>
            </w:r>
          </w:p>
        </w:tc>
      </w:tr>
      <w:tr w:rsidR="00C304A4" w:rsidRPr="006A3677" w14:paraId="67FAA692" w14:textId="77777777">
        <w:trPr>
          <w:jc w:val="center"/>
        </w:trPr>
        <w:tc>
          <w:tcPr>
            <w:tcW w:w="4844" w:type="dxa"/>
          </w:tcPr>
          <w:p w14:paraId="5BD33158" w14:textId="77777777" w:rsidR="00C304A4" w:rsidRPr="006A3677" w:rsidRDefault="00000000">
            <w:pPr>
              <w:rPr>
                <w:rFonts w:cs="Times New Roman"/>
              </w:rPr>
            </w:pPr>
            <w:r w:rsidRPr="006A3677">
              <w:rPr>
                <w:rFonts w:cs="Times New Roman"/>
                <w:sz w:val="21"/>
              </w:rPr>
              <w:t>Học viên Thạc sĩ</w:t>
            </w:r>
          </w:p>
        </w:tc>
        <w:tc>
          <w:tcPr>
            <w:tcW w:w="4844" w:type="dxa"/>
          </w:tcPr>
          <w:p w14:paraId="5018F1A2" w14:textId="77777777" w:rsidR="00C304A4" w:rsidRPr="006A3677" w:rsidRDefault="00000000">
            <w:pPr>
              <w:rPr>
                <w:rFonts w:cs="Times New Roman"/>
              </w:rPr>
            </w:pPr>
            <w:r w:rsidRPr="006A3677">
              <w:rPr>
                <w:rFonts w:cs="Times New Roman"/>
                <w:sz w:val="21"/>
              </w:rPr>
              <w:t>Đăng ký học phần, xem kết quả, học phí và gửi hồ sơ.</w:t>
            </w:r>
          </w:p>
        </w:tc>
      </w:tr>
      <w:tr w:rsidR="00C304A4" w:rsidRPr="006A3677" w14:paraId="715624CB" w14:textId="77777777">
        <w:trPr>
          <w:jc w:val="center"/>
        </w:trPr>
        <w:tc>
          <w:tcPr>
            <w:tcW w:w="4844" w:type="dxa"/>
          </w:tcPr>
          <w:p w14:paraId="15D51D43" w14:textId="77777777" w:rsidR="00C304A4" w:rsidRPr="006A3677" w:rsidRDefault="00000000">
            <w:pPr>
              <w:rPr>
                <w:rFonts w:cs="Times New Roman"/>
              </w:rPr>
            </w:pPr>
            <w:r w:rsidRPr="006A3677">
              <w:rPr>
                <w:rFonts w:cs="Times New Roman"/>
                <w:sz w:val="21"/>
              </w:rPr>
              <w:t>NCS</w:t>
            </w:r>
          </w:p>
        </w:tc>
        <w:tc>
          <w:tcPr>
            <w:tcW w:w="4844" w:type="dxa"/>
          </w:tcPr>
          <w:p w14:paraId="2BD04E3C" w14:textId="77777777" w:rsidR="00C304A4" w:rsidRPr="006A3677" w:rsidRDefault="00000000">
            <w:pPr>
              <w:rPr>
                <w:rFonts w:cs="Times New Roman"/>
              </w:rPr>
            </w:pPr>
            <w:r w:rsidRPr="006A3677">
              <w:rPr>
                <w:rFonts w:cs="Times New Roman"/>
                <w:sz w:val="21"/>
              </w:rPr>
              <w:t>Theo dõi lộ trình nghiên cứu, nộp minh chứng và nhận phản hồi.</w:t>
            </w:r>
          </w:p>
        </w:tc>
      </w:tr>
    </w:tbl>
    <w:p w14:paraId="10CE6726" w14:textId="77777777" w:rsidR="00C304A4" w:rsidRPr="006A3677" w:rsidRDefault="00000000">
      <w:pPr>
        <w:pStyle w:val="Heading2"/>
        <w:rPr>
          <w:rFonts w:ascii="Times New Roman" w:hAnsi="Times New Roman" w:cs="Times New Roman"/>
        </w:rPr>
      </w:pPr>
      <w:bookmarkStart w:id="7" w:name="_Toc238467281"/>
      <w:r w:rsidRPr="006A3677">
        <w:rPr>
          <w:rFonts w:ascii="Times New Roman" w:hAnsi="Times New Roman" w:cs="Times New Roman"/>
        </w:rPr>
        <w:t>2.2. Kiến trúc đề xuất</w:t>
      </w:r>
      <w:bookmarkEnd w:id="7"/>
    </w:p>
    <w:p w14:paraId="5957E9C1" w14:textId="77777777" w:rsidR="00C304A4" w:rsidRPr="006A3677" w:rsidRDefault="00000000">
      <w:pPr>
        <w:jc w:val="both"/>
        <w:rPr>
          <w:rFonts w:cs="Times New Roman"/>
        </w:rPr>
      </w:pPr>
      <w:r w:rsidRPr="006A3677">
        <w:rPr>
          <w:rFonts w:cs="Times New Roman"/>
        </w:rPr>
        <w:t>Nhóm đề xuất kiến trúc Web 3 lớp gồm giao diện người dùng, lớp dịch vụ nghiệp vụ và lớp dữ liệu. Các chức năng có thể được tổ chức thành các module độc lập như Xác thực, Học vụ, Tài chính, Hồ sơ và Thông báo. Thiết kế module hóa giúp nhóm dễ phát triển và kiểm thử từng phần mà không bắt buộc phải triển khai toàn bộ hệ thống dưới dạng microservices.</w:t>
      </w:r>
    </w:p>
    <w:p w14:paraId="1CAF7FDC" w14:textId="77777777" w:rsidR="00C304A4" w:rsidRPr="006A3677" w:rsidRDefault="00000000">
      <w:pPr>
        <w:pStyle w:val="Heading2"/>
        <w:rPr>
          <w:rFonts w:ascii="Times New Roman" w:hAnsi="Times New Roman" w:cs="Times New Roman"/>
        </w:rPr>
      </w:pPr>
      <w:bookmarkStart w:id="8" w:name="_Toc238467282"/>
      <w:r w:rsidRPr="006A3677">
        <w:rPr>
          <w:rFonts w:ascii="Times New Roman" w:hAnsi="Times New Roman" w:cs="Times New Roman"/>
        </w:rPr>
        <w:t>2.3. Môi trường</w:t>
      </w:r>
      <w:bookmarkEnd w:id="8"/>
    </w:p>
    <w:tbl>
      <w:tblPr>
        <w:tblStyle w:val="TableGrid"/>
        <w:tblW w:w="0" w:type="auto"/>
        <w:jc w:val="center"/>
        <w:tblLook w:val="04A0" w:firstRow="1" w:lastRow="0" w:firstColumn="1" w:lastColumn="0" w:noHBand="0" w:noVBand="1"/>
      </w:tblPr>
      <w:tblGrid>
        <w:gridCol w:w="4844"/>
        <w:gridCol w:w="4844"/>
      </w:tblGrid>
      <w:tr w:rsidR="00C304A4" w:rsidRPr="006A3677" w14:paraId="20705AF1" w14:textId="77777777">
        <w:trPr>
          <w:jc w:val="center"/>
        </w:trPr>
        <w:tc>
          <w:tcPr>
            <w:tcW w:w="4844" w:type="dxa"/>
            <w:vAlign w:val="center"/>
          </w:tcPr>
          <w:p w14:paraId="13C8E03C" w14:textId="77777777" w:rsidR="00C304A4" w:rsidRPr="006A3677" w:rsidRDefault="00000000">
            <w:pPr>
              <w:rPr>
                <w:rFonts w:cs="Times New Roman"/>
              </w:rPr>
            </w:pPr>
            <w:r w:rsidRPr="006A3677">
              <w:rPr>
                <w:rFonts w:cs="Times New Roman"/>
                <w:b/>
                <w:sz w:val="22"/>
              </w:rPr>
              <w:t>Thành phần</w:t>
            </w:r>
          </w:p>
        </w:tc>
        <w:tc>
          <w:tcPr>
            <w:tcW w:w="4844" w:type="dxa"/>
            <w:vAlign w:val="center"/>
          </w:tcPr>
          <w:p w14:paraId="1C4F11F3" w14:textId="77777777" w:rsidR="00C304A4" w:rsidRPr="006A3677" w:rsidRDefault="00000000">
            <w:pPr>
              <w:rPr>
                <w:rFonts w:cs="Times New Roman"/>
              </w:rPr>
            </w:pPr>
            <w:r w:rsidRPr="006A3677">
              <w:rPr>
                <w:rFonts w:cs="Times New Roman"/>
                <w:b/>
                <w:sz w:val="22"/>
              </w:rPr>
              <w:t>Đề xuất</w:t>
            </w:r>
          </w:p>
        </w:tc>
      </w:tr>
      <w:tr w:rsidR="00C304A4" w:rsidRPr="006A3677" w14:paraId="243C252B" w14:textId="77777777">
        <w:trPr>
          <w:jc w:val="center"/>
        </w:trPr>
        <w:tc>
          <w:tcPr>
            <w:tcW w:w="4844" w:type="dxa"/>
          </w:tcPr>
          <w:p w14:paraId="115D83DB" w14:textId="77777777" w:rsidR="00C304A4" w:rsidRPr="006A3677" w:rsidRDefault="00000000">
            <w:pPr>
              <w:rPr>
                <w:rFonts w:cs="Times New Roman"/>
              </w:rPr>
            </w:pPr>
            <w:r w:rsidRPr="006A3677">
              <w:rPr>
                <w:rFonts w:cs="Times New Roman"/>
                <w:sz w:val="21"/>
              </w:rPr>
              <w:t>Client</w:t>
            </w:r>
          </w:p>
        </w:tc>
        <w:tc>
          <w:tcPr>
            <w:tcW w:w="4844" w:type="dxa"/>
          </w:tcPr>
          <w:p w14:paraId="4B9813CB" w14:textId="77777777" w:rsidR="00C304A4" w:rsidRPr="006A3677" w:rsidRDefault="00000000">
            <w:pPr>
              <w:rPr>
                <w:rFonts w:cs="Times New Roman"/>
              </w:rPr>
            </w:pPr>
            <w:r w:rsidRPr="006A3677">
              <w:rPr>
                <w:rFonts w:cs="Times New Roman"/>
                <w:sz w:val="21"/>
              </w:rPr>
              <w:t>Trình duyệt hiện đại trên máy tính, máy tính bảng hoặc điện thoại.</w:t>
            </w:r>
          </w:p>
        </w:tc>
      </w:tr>
      <w:tr w:rsidR="00C304A4" w:rsidRPr="006A3677" w14:paraId="0F4E4676" w14:textId="77777777">
        <w:trPr>
          <w:jc w:val="center"/>
        </w:trPr>
        <w:tc>
          <w:tcPr>
            <w:tcW w:w="4844" w:type="dxa"/>
          </w:tcPr>
          <w:p w14:paraId="326AB4F8" w14:textId="77777777" w:rsidR="00C304A4" w:rsidRPr="006A3677" w:rsidRDefault="00000000">
            <w:pPr>
              <w:rPr>
                <w:rFonts w:cs="Times New Roman"/>
              </w:rPr>
            </w:pPr>
            <w:r w:rsidRPr="006A3677">
              <w:rPr>
                <w:rFonts w:cs="Times New Roman"/>
                <w:sz w:val="21"/>
              </w:rPr>
              <w:t>Frontend</w:t>
            </w:r>
          </w:p>
        </w:tc>
        <w:tc>
          <w:tcPr>
            <w:tcW w:w="4844" w:type="dxa"/>
          </w:tcPr>
          <w:p w14:paraId="42AD5979" w14:textId="77777777" w:rsidR="00C304A4" w:rsidRPr="006A3677" w:rsidRDefault="00000000">
            <w:pPr>
              <w:rPr>
                <w:rFonts w:cs="Times New Roman"/>
              </w:rPr>
            </w:pPr>
            <w:r w:rsidRPr="006A3677">
              <w:rPr>
                <w:rFonts w:cs="Times New Roman"/>
                <w:sz w:val="21"/>
              </w:rPr>
              <w:t>Ứng dụng Web responsive.</w:t>
            </w:r>
          </w:p>
        </w:tc>
      </w:tr>
      <w:tr w:rsidR="00C304A4" w:rsidRPr="006A3677" w14:paraId="32D4F39B" w14:textId="77777777">
        <w:trPr>
          <w:jc w:val="center"/>
        </w:trPr>
        <w:tc>
          <w:tcPr>
            <w:tcW w:w="4844" w:type="dxa"/>
          </w:tcPr>
          <w:p w14:paraId="48F1C5A1" w14:textId="77777777" w:rsidR="00C304A4" w:rsidRPr="006A3677" w:rsidRDefault="00000000">
            <w:pPr>
              <w:rPr>
                <w:rFonts w:cs="Times New Roman"/>
              </w:rPr>
            </w:pPr>
            <w:r w:rsidRPr="006A3677">
              <w:rPr>
                <w:rFonts w:cs="Times New Roman"/>
                <w:sz w:val="21"/>
              </w:rPr>
              <w:t>Backend</w:t>
            </w:r>
          </w:p>
        </w:tc>
        <w:tc>
          <w:tcPr>
            <w:tcW w:w="4844" w:type="dxa"/>
          </w:tcPr>
          <w:p w14:paraId="7E378421" w14:textId="77777777" w:rsidR="00C304A4" w:rsidRPr="006A3677" w:rsidRDefault="00000000">
            <w:pPr>
              <w:rPr>
                <w:rFonts w:cs="Times New Roman"/>
              </w:rPr>
            </w:pPr>
            <w:r w:rsidRPr="006A3677">
              <w:rPr>
                <w:rFonts w:cs="Times New Roman"/>
                <w:sz w:val="21"/>
              </w:rPr>
              <w:t>REST API, xử lý xác thực và nghiệp vụ.</w:t>
            </w:r>
          </w:p>
        </w:tc>
      </w:tr>
      <w:tr w:rsidR="00C304A4" w:rsidRPr="006A3677" w14:paraId="5977EAA2" w14:textId="77777777">
        <w:trPr>
          <w:jc w:val="center"/>
        </w:trPr>
        <w:tc>
          <w:tcPr>
            <w:tcW w:w="4844" w:type="dxa"/>
          </w:tcPr>
          <w:p w14:paraId="2E924079" w14:textId="77777777" w:rsidR="00C304A4" w:rsidRPr="006A3677" w:rsidRDefault="00000000">
            <w:pPr>
              <w:rPr>
                <w:rFonts w:cs="Times New Roman"/>
              </w:rPr>
            </w:pPr>
            <w:r w:rsidRPr="006A3677">
              <w:rPr>
                <w:rFonts w:cs="Times New Roman"/>
                <w:sz w:val="21"/>
              </w:rPr>
              <w:t>Cơ sở dữ liệu</w:t>
            </w:r>
          </w:p>
        </w:tc>
        <w:tc>
          <w:tcPr>
            <w:tcW w:w="4844" w:type="dxa"/>
          </w:tcPr>
          <w:p w14:paraId="3BC04084" w14:textId="77777777" w:rsidR="00C304A4" w:rsidRPr="006A3677" w:rsidRDefault="00000000">
            <w:pPr>
              <w:rPr>
                <w:rFonts w:cs="Times New Roman"/>
              </w:rPr>
            </w:pPr>
            <w:r w:rsidRPr="006A3677">
              <w:rPr>
                <w:rFonts w:cs="Times New Roman"/>
                <w:sz w:val="21"/>
              </w:rPr>
              <w:t>Hệ quản trị CSDL quan hệ.</w:t>
            </w:r>
          </w:p>
        </w:tc>
      </w:tr>
      <w:tr w:rsidR="00C304A4" w:rsidRPr="006A3677" w14:paraId="6169347D" w14:textId="77777777">
        <w:trPr>
          <w:jc w:val="center"/>
        </w:trPr>
        <w:tc>
          <w:tcPr>
            <w:tcW w:w="4844" w:type="dxa"/>
          </w:tcPr>
          <w:p w14:paraId="68712B28" w14:textId="77777777" w:rsidR="00C304A4" w:rsidRPr="006A3677" w:rsidRDefault="00000000">
            <w:pPr>
              <w:rPr>
                <w:rFonts w:cs="Times New Roman"/>
              </w:rPr>
            </w:pPr>
            <w:r w:rsidRPr="006A3677">
              <w:rPr>
                <w:rFonts w:cs="Times New Roman"/>
                <w:sz w:val="21"/>
              </w:rPr>
              <w:t>Lưu trữ tệp</w:t>
            </w:r>
          </w:p>
        </w:tc>
        <w:tc>
          <w:tcPr>
            <w:tcW w:w="4844" w:type="dxa"/>
          </w:tcPr>
          <w:p w14:paraId="5891835C" w14:textId="77777777" w:rsidR="00C304A4" w:rsidRPr="006A3677" w:rsidRDefault="00000000">
            <w:pPr>
              <w:rPr>
                <w:rFonts w:cs="Times New Roman"/>
              </w:rPr>
            </w:pPr>
            <w:r w:rsidRPr="006A3677">
              <w:rPr>
                <w:rFonts w:cs="Times New Roman"/>
                <w:sz w:val="21"/>
              </w:rPr>
              <w:t>Kho tệp nội bộ hoặc dịch vụ lưu trữ có kiểm soát quyền.</w:t>
            </w:r>
          </w:p>
        </w:tc>
      </w:tr>
      <w:tr w:rsidR="00C304A4" w:rsidRPr="006A3677" w14:paraId="1E04974C" w14:textId="77777777">
        <w:trPr>
          <w:jc w:val="center"/>
        </w:trPr>
        <w:tc>
          <w:tcPr>
            <w:tcW w:w="4844" w:type="dxa"/>
          </w:tcPr>
          <w:p w14:paraId="1C0F97F9" w14:textId="77777777" w:rsidR="00C304A4" w:rsidRPr="006A3677" w:rsidRDefault="00000000">
            <w:pPr>
              <w:rPr>
                <w:rFonts w:cs="Times New Roman"/>
              </w:rPr>
            </w:pPr>
            <w:r w:rsidRPr="006A3677">
              <w:rPr>
                <w:rFonts w:cs="Times New Roman"/>
                <w:sz w:val="21"/>
              </w:rPr>
              <w:t>Email</w:t>
            </w:r>
          </w:p>
        </w:tc>
        <w:tc>
          <w:tcPr>
            <w:tcW w:w="4844" w:type="dxa"/>
          </w:tcPr>
          <w:p w14:paraId="1D45E8E7" w14:textId="77777777" w:rsidR="00C304A4" w:rsidRPr="006A3677" w:rsidRDefault="00000000">
            <w:pPr>
              <w:rPr>
                <w:rFonts w:cs="Times New Roman"/>
              </w:rPr>
            </w:pPr>
            <w:r w:rsidRPr="006A3677">
              <w:rPr>
                <w:rFonts w:cs="Times New Roman"/>
                <w:sz w:val="21"/>
              </w:rPr>
              <w:t>SMTP hoặc dịch vụ gửi thư của nhà trường.</w:t>
            </w:r>
          </w:p>
        </w:tc>
      </w:tr>
    </w:tbl>
    <w:p w14:paraId="312D0CFC" w14:textId="77777777" w:rsidR="00C304A4" w:rsidRPr="006A3677" w:rsidRDefault="00000000">
      <w:pPr>
        <w:pStyle w:val="Heading2"/>
        <w:rPr>
          <w:rFonts w:ascii="Times New Roman" w:hAnsi="Times New Roman" w:cs="Times New Roman"/>
        </w:rPr>
      </w:pPr>
      <w:bookmarkStart w:id="9" w:name="_Toc238467283"/>
      <w:r w:rsidRPr="006A3677">
        <w:rPr>
          <w:rFonts w:ascii="Times New Roman" w:hAnsi="Times New Roman" w:cs="Times New Roman"/>
        </w:rPr>
        <w:t>2.4. Giả định và phụ thuộc</w:t>
      </w:r>
      <w:bookmarkEnd w:id="9"/>
    </w:p>
    <w:p w14:paraId="2857F93D" w14:textId="77777777" w:rsidR="00C304A4" w:rsidRPr="006A3677" w:rsidRDefault="00000000">
      <w:pPr>
        <w:jc w:val="both"/>
        <w:rPr>
          <w:rFonts w:cs="Times New Roman"/>
        </w:rPr>
      </w:pPr>
      <w:r w:rsidRPr="006A3677">
        <w:rPr>
          <w:rFonts w:cs="Times New Roman"/>
        </w:rPr>
        <w:t>Hệ thống phụ thuộc vào dữ liệu chương trình đào tạo do đơn vị quản lý cung cấp. Việc gửi email, thanh toán trực tuyến và xác thực danh tính có thể phụ thuộc vào dịch vụ bên ngoài. Khi dịch vụ ngoài không phản hồi, hệ thống phải giữ nguyên trạng thái nghiệp vụ và ghi nhận lỗi để xử lý lại.</w:t>
      </w:r>
    </w:p>
    <w:p w14:paraId="52015CE5" w14:textId="77777777" w:rsidR="00C304A4" w:rsidRPr="006A3677" w:rsidRDefault="00000000">
      <w:pPr>
        <w:pStyle w:val="Heading2"/>
        <w:rPr>
          <w:rFonts w:ascii="Times New Roman" w:hAnsi="Times New Roman" w:cs="Times New Roman"/>
        </w:rPr>
      </w:pPr>
      <w:bookmarkStart w:id="10" w:name="_Toc238467284"/>
      <w:r w:rsidRPr="006A3677">
        <w:rPr>
          <w:rFonts w:ascii="Times New Roman" w:hAnsi="Times New Roman" w:cs="Times New Roman"/>
        </w:rPr>
        <w:t>2.5. Ràng buộc</w:t>
      </w:r>
      <w:bookmarkEnd w:id="10"/>
    </w:p>
    <w:p w14:paraId="19559ED3" w14:textId="77777777" w:rsidR="00C304A4" w:rsidRPr="006A3677" w:rsidRDefault="00000000">
      <w:pPr>
        <w:jc w:val="both"/>
        <w:rPr>
          <w:rFonts w:cs="Times New Roman"/>
        </w:rPr>
      </w:pPr>
      <w:r w:rsidRPr="006A3677">
        <w:rPr>
          <w:rFonts w:cs="Times New Roman"/>
        </w:rPr>
        <w:t>Thông tin điểm, hồ sơ cá nhân và chứng từ phải được giới hạn theo vai trò. Các thao tác thay đổi dữ liệu quan trọng phải có người thực hiện, thời điểm và nội dung thay đổi. Quy tắc đào tạo được cấu hình theo quy chế và quyết định áp dụng của đơn vị, tránh hard-code các giá trị dễ thay đổi.</w:t>
      </w:r>
    </w:p>
    <w:p w14:paraId="04BAD222" w14:textId="77777777" w:rsidR="00C304A4" w:rsidRPr="006A3677" w:rsidRDefault="00000000">
      <w:pPr>
        <w:pStyle w:val="Heading1"/>
        <w:rPr>
          <w:rFonts w:ascii="Times New Roman" w:hAnsi="Times New Roman" w:cs="Times New Roman"/>
        </w:rPr>
      </w:pPr>
      <w:bookmarkStart w:id="11" w:name="_Toc238467285"/>
      <w:r w:rsidRPr="006A3677">
        <w:rPr>
          <w:rFonts w:ascii="Times New Roman" w:hAnsi="Times New Roman" w:cs="Times New Roman"/>
        </w:rPr>
        <w:lastRenderedPageBreak/>
        <w:t>III. ĐẶC TẢ YÊU CẦU CHỨC NĂNG</w:t>
      </w:r>
      <w:bookmarkEnd w:id="11"/>
    </w:p>
    <w:p w14:paraId="0E1C0ECA" w14:textId="77777777" w:rsidR="00C304A4" w:rsidRPr="006A3677" w:rsidRDefault="00000000">
      <w:pPr>
        <w:pStyle w:val="Heading2"/>
        <w:rPr>
          <w:rFonts w:ascii="Times New Roman" w:hAnsi="Times New Roman" w:cs="Times New Roman"/>
        </w:rPr>
      </w:pPr>
      <w:bookmarkStart w:id="12" w:name="_Toc238467286"/>
      <w:r w:rsidRPr="006A3677">
        <w:rPr>
          <w:rFonts w:ascii="Times New Roman" w:hAnsi="Times New Roman" w:cs="Times New Roman"/>
        </w:rPr>
        <w:t>3.1. Nhóm chức năng quản trị</w:t>
      </w:r>
      <w:bookmarkEnd w:id="12"/>
    </w:p>
    <w:tbl>
      <w:tblPr>
        <w:tblStyle w:val="TableGrid"/>
        <w:tblW w:w="0" w:type="auto"/>
        <w:jc w:val="center"/>
        <w:tblLook w:val="04A0" w:firstRow="1" w:lastRow="0" w:firstColumn="1" w:lastColumn="0" w:noHBand="0" w:noVBand="1"/>
      </w:tblPr>
      <w:tblGrid>
        <w:gridCol w:w="2422"/>
        <w:gridCol w:w="2422"/>
        <w:gridCol w:w="2422"/>
        <w:gridCol w:w="2422"/>
      </w:tblGrid>
      <w:tr w:rsidR="00C304A4" w:rsidRPr="006A3677" w14:paraId="21EF4911" w14:textId="77777777">
        <w:trPr>
          <w:jc w:val="center"/>
        </w:trPr>
        <w:tc>
          <w:tcPr>
            <w:tcW w:w="2422" w:type="dxa"/>
            <w:vAlign w:val="center"/>
          </w:tcPr>
          <w:p w14:paraId="657003D8" w14:textId="77777777" w:rsidR="00C304A4" w:rsidRPr="006A3677" w:rsidRDefault="00000000">
            <w:pPr>
              <w:rPr>
                <w:rFonts w:cs="Times New Roman"/>
              </w:rPr>
            </w:pPr>
            <w:r w:rsidRPr="006A3677">
              <w:rPr>
                <w:rFonts w:cs="Times New Roman"/>
                <w:b/>
                <w:sz w:val="22"/>
              </w:rPr>
              <w:t>Mã</w:t>
            </w:r>
          </w:p>
        </w:tc>
        <w:tc>
          <w:tcPr>
            <w:tcW w:w="2422" w:type="dxa"/>
            <w:vAlign w:val="center"/>
          </w:tcPr>
          <w:p w14:paraId="1550529C" w14:textId="77777777" w:rsidR="00C304A4" w:rsidRPr="006A3677" w:rsidRDefault="00000000">
            <w:pPr>
              <w:rPr>
                <w:rFonts w:cs="Times New Roman"/>
              </w:rPr>
            </w:pPr>
            <w:r w:rsidRPr="006A3677">
              <w:rPr>
                <w:rFonts w:cs="Times New Roman"/>
                <w:b/>
                <w:sz w:val="22"/>
              </w:rPr>
              <w:t>Chức năng</w:t>
            </w:r>
          </w:p>
        </w:tc>
        <w:tc>
          <w:tcPr>
            <w:tcW w:w="2422" w:type="dxa"/>
            <w:vAlign w:val="center"/>
          </w:tcPr>
          <w:p w14:paraId="457DD5AE" w14:textId="77777777" w:rsidR="00C304A4" w:rsidRPr="006A3677" w:rsidRDefault="00000000">
            <w:pPr>
              <w:rPr>
                <w:rFonts w:cs="Times New Roman"/>
              </w:rPr>
            </w:pPr>
            <w:r w:rsidRPr="006A3677">
              <w:rPr>
                <w:rFonts w:cs="Times New Roman"/>
                <w:b/>
                <w:sz w:val="22"/>
              </w:rPr>
              <w:t>Mô tả</w:t>
            </w:r>
          </w:p>
        </w:tc>
        <w:tc>
          <w:tcPr>
            <w:tcW w:w="2422" w:type="dxa"/>
            <w:vAlign w:val="center"/>
          </w:tcPr>
          <w:p w14:paraId="077B5818" w14:textId="77777777" w:rsidR="00C304A4" w:rsidRPr="006A3677" w:rsidRDefault="00000000">
            <w:pPr>
              <w:rPr>
                <w:rFonts w:cs="Times New Roman"/>
              </w:rPr>
            </w:pPr>
            <w:r w:rsidRPr="006A3677">
              <w:rPr>
                <w:rFonts w:cs="Times New Roman"/>
                <w:b/>
                <w:sz w:val="22"/>
              </w:rPr>
              <w:t>Tác nhân</w:t>
            </w:r>
          </w:p>
        </w:tc>
      </w:tr>
      <w:tr w:rsidR="00C304A4" w:rsidRPr="006A3677" w14:paraId="48757FDD" w14:textId="77777777">
        <w:trPr>
          <w:jc w:val="center"/>
        </w:trPr>
        <w:tc>
          <w:tcPr>
            <w:tcW w:w="2422" w:type="dxa"/>
          </w:tcPr>
          <w:p w14:paraId="73D2DB6D" w14:textId="77777777" w:rsidR="00C304A4" w:rsidRPr="006A3677" w:rsidRDefault="00000000">
            <w:pPr>
              <w:rPr>
                <w:rFonts w:cs="Times New Roman"/>
              </w:rPr>
            </w:pPr>
            <w:r w:rsidRPr="006A3677">
              <w:rPr>
                <w:rFonts w:cs="Times New Roman"/>
                <w:sz w:val="21"/>
              </w:rPr>
              <w:t>ADM-01</w:t>
            </w:r>
          </w:p>
        </w:tc>
        <w:tc>
          <w:tcPr>
            <w:tcW w:w="2422" w:type="dxa"/>
          </w:tcPr>
          <w:p w14:paraId="7B38E505" w14:textId="77777777" w:rsidR="00C304A4" w:rsidRPr="006A3677" w:rsidRDefault="00000000">
            <w:pPr>
              <w:rPr>
                <w:rFonts w:cs="Times New Roman"/>
              </w:rPr>
            </w:pPr>
            <w:r w:rsidRPr="006A3677">
              <w:rPr>
                <w:rFonts w:cs="Times New Roman"/>
                <w:sz w:val="21"/>
              </w:rPr>
              <w:t>Tài khoản và vai trò</w:t>
            </w:r>
          </w:p>
        </w:tc>
        <w:tc>
          <w:tcPr>
            <w:tcW w:w="2422" w:type="dxa"/>
          </w:tcPr>
          <w:p w14:paraId="50B6FDE8" w14:textId="77777777" w:rsidR="00C304A4" w:rsidRPr="006A3677" w:rsidRDefault="00000000">
            <w:pPr>
              <w:rPr>
                <w:rFonts w:cs="Times New Roman"/>
              </w:rPr>
            </w:pPr>
            <w:r w:rsidRPr="006A3677">
              <w:rPr>
                <w:rFonts w:cs="Times New Roman"/>
                <w:sz w:val="21"/>
              </w:rPr>
              <w:t>Tạo, khóa, mở tài khoản và phân quyền theo vai trò.</w:t>
            </w:r>
          </w:p>
        </w:tc>
        <w:tc>
          <w:tcPr>
            <w:tcW w:w="2422" w:type="dxa"/>
          </w:tcPr>
          <w:p w14:paraId="17378852" w14:textId="77777777" w:rsidR="00C304A4" w:rsidRPr="006A3677" w:rsidRDefault="00000000">
            <w:pPr>
              <w:rPr>
                <w:rFonts w:cs="Times New Roman"/>
              </w:rPr>
            </w:pPr>
            <w:r w:rsidRPr="006A3677">
              <w:rPr>
                <w:rFonts w:cs="Times New Roman"/>
                <w:sz w:val="21"/>
              </w:rPr>
              <w:t>Admin</w:t>
            </w:r>
          </w:p>
        </w:tc>
      </w:tr>
      <w:tr w:rsidR="00C304A4" w:rsidRPr="006A3677" w14:paraId="266F6CBF" w14:textId="77777777">
        <w:trPr>
          <w:jc w:val="center"/>
        </w:trPr>
        <w:tc>
          <w:tcPr>
            <w:tcW w:w="2422" w:type="dxa"/>
          </w:tcPr>
          <w:p w14:paraId="5EB72576" w14:textId="77777777" w:rsidR="00C304A4" w:rsidRPr="006A3677" w:rsidRDefault="00000000">
            <w:pPr>
              <w:rPr>
                <w:rFonts w:cs="Times New Roman"/>
              </w:rPr>
            </w:pPr>
            <w:r w:rsidRPr="006A3677">
              <w:rPr>
                <w:rFonts w:cs="Times New Roman"/>
                <w:sz w:val="21"/>
              </w:rPr>
              <w:t>ADM-02</w:t>
            </w:r>
          </w:p>
        </w:tc>
        <w:tc>
          <w:tcPr>
            <w:tcW w:w="2422" w:type="dxa"/>
          </w:tcPr>
          <w:p w14:paraId="33251A73" w14:textId="77777777" w:rsidR="00C304A4" w:rsidRPr="006A3677" w:rsidRDefault="00000000">
            <w:pPr>
              <w:rPr>
                <w:rFonts w:cs="Times New Roman"/>
              </w:rPr>
            </w:pPr>
            <w:r w:rsidRPr="006A3677">
              <w:rPr>
                <w:rFonts w:cs="Times New Roman"/>
                <w:sz w:val="21"/>
              </w:rPr>
              <w:t>Danh mục đào tạo</w:t>
            </w:r>
          </w:p>
        </w:tc>
        <w:tc>
          <w:tcPr>
            <w:tcW w:w="2422" w:type="dxa"/>
          </w:tcPr>
          <w:p w14:paraId="31748DE9" w14:textId="77777777" w:rsidR="00C304A4" w:rsidRPr="006A3677" w:rsidRDefault="00000000">
            <w:pPr>
              <w:rPr>
                <w:rFonts w:cs="Times New Roman"/>
              </w:rPr>
            </w:pPr>
            <w:r w:rsidRPr="006A3677">
              <w:rPr>
                <w:rFonts w:cs="Times New Roman"/>
                <w:sz w:val="21"/>
              </w:rPr>
              <w:t>Quản lý ngành, khóa, lớp, học phần và loại hồ sơ.</w:t>
            </w:r>
          </w:p>
        </w:tc>
        <w:tc>
          <w:tcPr>
            <w:tcW w:w="2422" w:type="dxa"/>
          </w:tcPr>
          <w:p w14:paraId="5F74FF35" w14:textId="77777777" w:rsidR="00C304A4" w:rsidRPr="006A3677" w:rsidRDefault="00000000">
            <w:pPr>
              <w:rPr>
                <w:rFonts w:cs="Times New Roman"/>
              </w:rPr>
            </w:pPr>
            <w:r w:rsidRPr="006A3677">
              <w:rPr>
                <w:rFonts w:cs="Times New Roman"/>
                <w:sz w:val="21"/>
              </w:rPr>
              <w:t>Admin/Cán bộ</w:t>
            </w:r>
          </w:p>
        </w:tc>
      </w:tr>
      <w:tr w:rsidR="00C304A4" w:rsidRPr="006A3677" w14:paraId="1C7DCCE9" w14:textId="77777777">
        <w:trPr>
          <w:jc w:val="center"/>
        </w:trPr>
        <w:tc>
          <w:tcPr>
            <w:tcW w:w="2422" w:type="dxa"/>
          </w:tcPr>
          <w:p w14:paraId="1BABA2B9" w14:textId="77777777" w:rsidR="00C304A4" w:rsidRPr="006A3677" w:rsidRDefault="00000000">
            <w:pPr>
              <w:rPr>
                <w:rFonts w:cs="Times New Roman"/>
              </w:rPr>
            </w:pPr>
            <w:r w:rsidRPr="006A3677">
              <w:rPr>
                <w:rFonts w:cs="Times New Roman"/>
                <w:sz w:val="21"/>
              </w:rPr>
              <w:t>ADM-03</w:t>
            </w:r>
          </w:p>
        </w:tc>
        <w:tc>
          <w:tcPr>
            <w:tcW w:w="2422" w:type="dxa"/>
          </w:tcPr>
          <w:p w14:paraId="228E43B0" w14:textId="77777777" w:rsidR="00C304A4" w:rsidRPr="006A3677" w:rsidRDefault="00000000">
            <w:pPr>
              <w:rPr>
                <w:rFonts w:cs="Times New Roman"/>
              </w:rPr>
            </w:pPr>
            <w:r w:rsidRPr="006A3677">
              <w:rPr>
                <w:rFonts w:cs="Times New Roman"/>
                <w:sz w:val="21"/>
              </w:rPr>
              <w:t>Nhật ký hệ thống</w:t>
            </w:r>
          </w:p>
        </w:tc>
        <w:tc>
          <w:tcPr>
            <w:tcW w:w="2422" w:type="dxa"/>
          </w:tcPr>
          <w:p w14:paraId="46C77E6B" w14:textId="77777777" w:rsidR="00C304A4" w:rsidRPr="006A3677" w:rsidRDefault="00000000">
            <w:pPr>
              <w:rPr>
                <w:rFonts w:cs="Times New Roman"/>
              </w:rPr>
            </w:pPr>
            <w:r w:rsidRPr="006A3677">
              <w:rPr>
                <w:rFonts w:cs="Times New Roman"/>
                <w:sz w:val="21"/>
              </w:rPr>
              <w:t>Tra cứu các thao tác quan trọng theo người dùng và thời gian.</w:t>
            </w:r>
          </w:p>
        </w:tc>
        <w:tc>
          <w:tcPr>
            <w:tcW w:w="2422" w:type="dxa"/>
          </w:tcPr>
          <w:p w14:paraId="6E49B3A6" w14:textId="77777777" w:rsidR="00C304A4" w:rsidRPr="006A3677" w:rsidRDefault="00000000">
            <w:pPr>
              <w:rPr>
                <w:rFonts w:cs="Times New Roman"/>
              </w:rPr>
            </w:pPr>
            <w:r w:rsidRPr="006A3677">
              <w:rPr>
                <w:rFonts w:cs="Times New Roman"/>
                <w:sz w:val="21"/>
              </w:rPr>
              <w:t>Admin</w:t>
            </w:r>
          </w:p>
        </w:tc>
      </w:tr>
      <w:tr w:rsidR="00C304A4" w:rsidRPr="006A3677" w14:paraId="2A7C0413" w14:textId="77777777">
        <w:trPr>
          <w:jc w:val="center"/>
        </w:trPr>
        <w:tc>
          <w:tcPr>
            <w:tcW w:w="2422" w:type="dxa"/>
          </w:tcPr>
          <w:p w14:paraId="212AC5D0" w14:textId="77777777" w:rsidR="00C304A4" w:rsidRPr="006A3677" w:rsidRDefault="00000000">
            <w:pPr>
              <w:rPr>
                <w:rFonts w:cs="Times New Roman"/>
              </w:rPr>
            </w:pPr>
            <w:r w:rsidRPr="006A3677">
              <w:rPr>
                <w:rFonts w:cs="Times New Roman"/>
                <w:sz w:val="21"/>
              </w:rPr>
              <w:t>ADM-04</w:t>
            </w:r>
          </w:p>
        </w:tc>
        <w:tc>
          <w:tcPr>
            <w:tcW w:w="2422" w:type="dxa"/>
          </w:tcPr>
          <w:p w14:paraId="00F374C3" w14:textId="77777777" w:rsidR="00C304A4" w:rsidRPr="006A3677" w:rsidRDefault="00000000">
            <w:pPr>
              <w:rPr>
                <w:rFonts w:cs="Times New Roman"/>
              </w:rPr>
            </w:pPr>
            <w:r w:rsidRPr="006A3677">
              <w:rPr>
                <w:rFonts w:cs="Times New Roman"/>
                <w:sz w:val="21"/>
              </w:rPr>
              <w:t>Cấu hình thông báo</w:t>
            </w:r>
          </w:p>
        </w:tc>
        <w:tc>
          <w:tcPr>
            <w:tcW w:w="2422" w:type="dxa"/>
          </w:tcPr>
          <w:p w14:paraId="16D31929" w14:textId="77777777" w:rsidR="00C304A4" w:rsidRPr="006A3677" w:rsidRDefault="00000000">
            <w:pPr>
              <w:rPr>
                <w:rFonts w:cs="Times New Roman"/>
              </w:rPr>
            </w:pPr>
            <w:r w:rsidRPr="006A3677">
              <w:rPr>
                <w:rFonts w:cs="Times New Roman"/>
                <w:sz w:val="21"/>
              </w:rPr>
              <w:t>Thiết lập loại thông báo và kênh gửi.</w:t>
            </w:r>
          </w:p>
        </w:tc>
        <w:tc>
          <w:tcPr>
            <w:tcW w:w="2422" w:type="dxa"/>
          </w:tcPr>
          <w:p w14:paraId="3B78F5D7" w14:textId="77777777" w:rsidR="00C304A4" w:rsidRPr="006A3677" w:rsidRDefault="00000000">
            <w:pPr>
              <w:rPr>
                <w:rFonts w:cs="Times New Roman"/>
              </w:rPr>
            </w:pPr>
            <w:r w:rsidRPr="006A3677">
              <w:rPr>
                <w:rFonts w:cs="Times New Roman"/>
                <w:sz w:val="21"/>
              </w:rPr>
              <w:t>Admin</w:t>
            </w:r>
          </w:p>
        </w:tc>
      </w:tr>
    </w:tbl>
    <w:p w14:paraId="72B5094B" w14:textId="77777777" w:rsidR="00C304A4" w:rsidRPr="006A3677" w:rsidRDefault="00000000">
      <w:pPr>
        <w:pStyle w:val="Heading2"/>
        <w:rPr>
          <w:rFonts w:ascii="Times New Roman" w:hAnsi="Times New Roman" w:cs="Times New Roman"/>
        </w:rPr>
      </w:pPr>
      <w:bookmarkStart w:id="13" w:name="_Toc238467287"/>
      <w:r w:rsidRPr="006A3677">
        <w:rPr>
          <w:rFonts w:ascii="Times New Roman" w:hAnsi="Times New Roman" w:cs="Times New Roman"/>
        </w:rPr>
        <w:t>3.2. Quản lý học viên Thạc sĩ</w:t>
      </w:r>
      <w:bookmarkEnd w:id="13"/>
    </w:p>
    <w:tbl>
      <w:tblPr>
        <w:tblStyle w:val="TableGrid"/>
        <w:tblW w:w="0" w:type="auto"/>
        <w:jc w:val="center"/>
        <w:tblLook w:val="04A0" w:firstRow="1" w:lastRow="0" w:firstColumn="1" w:lastColumn="0" w:noHBand="0" w:noVBand="1"/>
      </w:tblPr>
      <w:tblGrid>
        <w:gridCol w:w="3230"/>
        <w:gridCol w:w="3230"/>
        <w:gridCol w:w="3230"/>
      </w:tblGrid>
      <w:tr w:rsidR="00C304A4" w:rsidRPr="006A3677" w14:paraId="70EB2BB0" w14:textId="77777777">
        <w:trPr>
          <w:jc w:val="center"/>
        </w:trPr>
        <w:tc>
          <w:tcPr>
            <w:tcW w:w="3230" w:type="dxa"/>
            <w:vAlign w:val="center"/>
          </w:tcPr>
          <w:p w14:paraId="26326B86" w14:textId="77777777" w:rsidR="00C304A4" w:rsidRPr="006A3677" w:rsidRDefault="00000000">
            <w:pPr>
              <w:rPr>
                <w:rFonts w:cs="Times New Roman"/>
              </w:rPr>
            </w:pPr>
            <w:r w:rsidRPr="006A3677">
              <w:rPr>
                <w:rFonts w:cs="Times New Roman"/>
                <w:b/>
                <w:sz w:val="22"/>
              </w:rPr>
              <w:t>Mã</w:t>
            </w:r>
          </w:p>
        </w:tc>
        <w:tc>
          <w:tcPr>
            <w:tcW w:w="3230" w:type="dxa"/>
            <w:vAlign w:val="center"/>
          </w:tcPr>
          <w:p w14:paraId="7753AF18" w14:textId="77777777" w:rsidR="00C304A4" w:rsidRPr="006A3677" w:rsidRDefault="00000000">
            <w:pPr>
              <w:rPr>
                <w:rFonts w:cs="Times New Roman"/>
              </w:rPr>
            </w:pPr>
            <w:r w:rsidRPr="006A3677">
              <w:rPr>
                <w:rFonts w:cs="Times New Roman"/>
                <w:b/>
                <w:sz w:val="22"/>
              </w:rPr>
              <w:t>Chức năng</w:t>
            </w:r>
          </w:p>
        </w:tc>
        <w:tc>
          <w:tcPr>
            <w:tcW w:w="3230" w:type="dxa"/>
            <w:vAlign w:val="center"/>
          </w:tcPr>
          <w:p w14:paraId="60712D7E" w14:textId="77777777" w:rsidR="00C304A4" w:rsidRPr="006A3677" w:rsidRDefault="00000000">
            <w:pPr>
              <w:rPr>
                <w:rFonts w:cs="Times New Roman"/>
              </w:rPr>
            </w:pPr>
            <w:r w:rsidRPr="006A3677">
              <w:rPr>
                <w:rFonts w:cs="Times New Roman"/>
                <w:b/>
                <w:sz w:val="22"/>
              </w:rPr>
              <w:t>Yêu cầu chính</w:t>
            </w:r>
          </w:p>
        </w:tc>
      </w:tr>
      <w:tr w:rsidR="00C304A4" w:rsidRPr="006A3677" w14:paraId="55BB3F4E" w14:textId="77777777">
        <w:trPr>
          <w:jc w:val="center"/>
        </w:trPr>
        <w:tc>
          <w:tcPr>
            <w:tcW w:w="3230" w:type="dxa"/>
          </w:tcPr>
          <w:p w14:paraId="08F7F4E1" w14:textId="77777777" w:rsidR="00C304A4" w:rsidRPr="006A3677" w:rsidRDefault="00000000">
            <w:pPr>
              <w:rPr>
                <w:rFonts w:cs="Times New Roman"/>
              </w:rPr>
            </w:pPr>
            <w:r w:rsidRPr="006A3677">
              <w:rPr>
                <w:rFonts w:cs="Times New Roman"/>
                <w:sz w:val="21"/>
              </w:rPr>
              <w:t>MAS-01</w:t>
            </w:r>
          </w:p>
        </w:tc>
        <w:tc>
          <w:tcPr>
            <w:tcW w:w="3230" w:type="dxa"/>
          </w:tcPr>
          <w:p w14:paraId="2B7A0B9E" w14:textId="77777777" w:rsidR="00C304A4" w:rsidRPr="006A3677" w:rsidRDefault="00000000">
            <w:pPr>
              <w:rPr>
                <w:rFonts w:cs="Times New Roman"/>
              </w:rPr>
            </w:pPr>
            <w:r w:rsidRPr="006A3677">
              <w:rPr>
                <w:rFonts w:cs="Times New Roman"/>
                <w:sz w:val="21"/>
              </w:rPr>
              <w:t>Hồ sơ học viên</w:t>
            </w:r>
          </w:p>
        </w:tc>
        <w:tc>
          <w:tcPr>
            <w:tcW w:w="3230" w:type="dxa"/>
          </w:tcPr>
          <w:p w14:paraId="041C88DD" w14:textId="77777777" w:rsidR="00C304A4" w:rsidRPr="006A3677" w:rsidRDefault="00000000">
            <w:pPr>
              <w:rPr>
                <w:rFonts w:cs="Times New Roman"/>
              </w:rPr>
            </w:pPr>
            <w:r w:rsidRPr="006A3677">
              <w:rPr>
                <w:rFonts w:cs="Times New Roman"/>
                <w:sz w:val="21"/>
              </w:rPr>
              <w:t>Xem và cập nhật thông tin được phép; lưu lịch sử thay đổi.</w:t>
            </w:r>
          </w:p>
        </w:tc>
      </w:tr>
      <w:tr w:rsidR="00C304A4" w:rsidRPr="006A3677" w14:paraId="3ECA2D34" w14:textId="77777777">
        <w:trPr>
          <w:jc w:val="center"/>
        </w:trPr>
        <w:tc>
          <w:tcPr>
            <w:tcW w:w="3230" w:type="dxa"/>
          </w:tcPr>
          <w:p w14:paraId="0B7875F2" w14:textId="77777777" w:rsidR="00C304A4" w:rsidRPr="006A3677" w:rsidRDefault="00000000">
            <w:pPr>
              <w:rPr>
                <w:rFonts w:cs="Times New Roman"/>
              </w:rPr>
            </w:pPr>
            <w:r w:rsidRPr="006A3677">
              <w:rPr>
                <w:rFonts w:cs="Times New Roman"/>
                <w:sz w:val="21"/>
              </w:rPr>
              <w:t>MAS-02</w:t>
            </w:r>
          </w:p>
        </w:tc>
        <w:tc>
          <w:tcPr>
            <w:tcW w:w="3230" w:type="dxa"/>
          </w:tcPr>
          <w:p w14:paraId="275179E4" w14:textId="77777777" w:rsidR="00C304A4" w:rsidRPr="006A3677" w:rsidRDefault="00000000">
            <w:pPr>
              <w:rPr>
                <w:rFonts w:cs="Times New Roman"/>
              </w:rPr>
            </w:pPr>
            <w:r w:rsidRPr="006A3677">
              <w:rPr>
                <w:rFonts w:cs="Times New Roman"/>
                <w:sz w:val="21"/>
              </w:rPr>
              <w:t>Kế hoạch học tập</w:t>
            </w:r>
          </w:p>
        </w:tc>
        <w:tc>
          <w:tcPr>
            <w:tcW w:w="3230" w:type="dxa"/>
          </w:tcPr>
          <w:p w14:paraId="7BBDE369" w14:textId="77777777" w:rsidR="00C304A4" w:rsidRPr="006A3677" w:rsidRDefault="00000000">
            <w:pPr>
              <w:rPr>
                <w:rFonts w:cs="Times New Roman"/>
              </w:rPr>
            </w:pPr>
            <w:r w:rsidRPr="006A3677">
              <w:rPr>
                <w:rFonts w:cs="Times New Roman"/>
                <w:sz w:val="21"/>
              </w:rPr>
              <w:t>Hiển thị học phần cần hoàn thành theo từng học kỳ.</w:t>
            </w:r>
          </w:p>
        </w:tc>
      </w:tr>
      <w:tr w:rsidR="00C304A4" w:rsidRPr="006A3677" w14:paraId="11785D4E" w14:textId="77777777">
        <w:trPr>
          <w:jc w:val="center"/>
        </w:trPr>
        <w:tc>
          <w:tcPr>
            <w:tcW w:w="3230" w:type="dxa"/>
          </w:tcPr>
          <w:p w14:paraId="6D34F9AE" w14:textId="77777777" w:rsidR="00C304A4" w:rsidRPr="006A3677" w:rsidRDefault="00000000">
            <w:pPr>
              <w:rPr>
                <w:rFonts w:cs="Times New Roman"/>
              </w:rPr>
            </w:pPr>
            <w:r w:rsidRPr="006A3677">
              <w:rPr>
                <w:rFonts w:cs="Times New Roman"/>
                <w:sz w:val="21"/>
              </w:rPr>
              <w:t>MAS-03</w:t>
            </w:r>
          </w:p>
        </w:tc>
        <w:tc>
          <w:tcPr>
            <w:tcW w:w="3230" w:type="dxa"/>
          </w:tcPr>
          <w:p w14:paraId="245B8797" w14:textId="77777777" w:rsidR="00C304A4" w:rsidRPr="006A3677" w:rsidRDefault="00000000">
            <w:pPr>
              <w:rPr>
                <w:rFonts w:cs="Times New Roman"/>
              </w:rPr>
            </w:pPr>
            <w:r w:rsidRPr="006A3677">
              <w:rPr>
                <w:rFonts w:cs="Times New Roman"/>
                <w:sz w:val="21"/>
              </w:rPr>
              <w:t>Đăng ký học phần</w:t>
            </w:r>
          </w:p>
        </w:tc>
        <w:tc>
          <w:tcPr>
            <w:tcW w:w="3230" w:type="dxa"/>
          </w:tcPr>
          <w:p w14:paraId="666D7D9A" w14:textId="77777777" w:rsidR="00C304A4" w:rsidRPr="006A3677" w:rsidRDefault="00000000">
            <w:pPr>
              <w:rPr>
                <w:rFonts w:cs="Times New Roman"/>
              </w:rPr>
            </w:pPr>
            <w:r w:rsidRPr="006A3677">
              <w:rPr>
                <w:rFonts w:cs="Times New Roman"/>
                <w:sz w:val="21"/>
              </w:rPr>
              <w:t>Chọn lớp/học phần trong thời gian đăng ký và kiểm tra điều kiện.</w:t>
            </w:r>
          </w:p>
        </w:tc>
      </w:tr>
      <w:tr w:rsidR="00C304A4" w:rsidRPr="006A3677" w14:paraId="24C738E6" w14:textId="77777777">
        <w:trPr>
          <w:jc w:val="center"/>
        </w:trPr>
        <w:tc>
          <w:tcPr>
            <w:tcW w:w="3230" w:type="dxa"/>
          </w:tcPr>
          <w:p w14:paraId="51A04370" w14:textId="77777777" w:rsidR="00C304A4" w:rsidRPr="006A3677" w:rsidRDefault="00000000">
            <w:pPr>
              <w:rPr>
                <w:rFonts w:cs="Times New Roman"/>
              </w:rPr>
            </w:pPr>
            <w:r w:rsidRPr="006A3677">
              <w:rPr>
                <w:rFonts w:cs="Times New Roman"/>
                <w:sz w:val="21"/>
              </w:rPr>
              <w:t>MAS-04</w:t>
            </w:r>
          </w:p>
        </w:tc>
        <w:tc>
          <w:tcPr>
            <w:tcW w:w="3230" w:type="dxa"/>
          </w:tcPr>
          <w:p w14:paraId="0C48122E" w14:textId="77777777" w:rsidR="00C304A4" w:rsidRPr="006A3677" w:rsidRDefault="00000000">
            <w:pPr>
              <w:rPr>
                <w:rFonts w:cs="Times New Roman"/>
              </w:rPr>
            </w:pPr>
            <w:r w:rsidRPr="006A3677">
              <w:rPr>
                <w:rFonts w:cs="Times New Roman"/>
                <w:sz w:val="21"/>
              </w:rPr>
              <w:t>Kết quả học tập</w:t>
            </w:r>
          </w:p>
        </w:tc>
        <w:tc>
          <w:tcPr>
            <w:tcW w:w="3230" w:type="dxa"/>
          </w:tcPr>
          <w:p w14:paraId="43EE372B" w14:textId="77777777" w:rsidR="00C304A4" w:rsidRPr="006A3677" w:rsidRDefault="00000000">
            <w:pPr>
              <w:rPr>
                <w:rFonts w:cs="Times New Roman"/>
              </w:rPr>
            </w:pPr>
            <w:r w:rsidRPr="006A3677">
              <w:rPr>
                <w:rFonts w:cs="Times New Roman"/>
                <w:sz w:val="21"/>
              </w:rPr>
              <w:t>Tra cứu điểm theo học kỳ, tích lũy và trạng thái học phần.</w:t>
            </w:r>
          </w:p>
        </w:tc>
      </w:tr>
      <w:tr w:rsidR="00C304A4" w:rsidRPr="006A3677" w14:paraId="3E66093F" w14:textId="77777777">
        <w:trPr>
          <w:jc w:val="center"/>
        </w:trPr>
        <w:tc>
          <w:tcPr>
            <w:tcW w:w="3230" w:type="dxa"/>
          </w:tcPr>
          <w:p w14:paraId="09DEA5F3" w14:textId="77777777" w:rsidR="00C304A4" w:rsidRPr="006A3677" w:rsidRDefault="00000000">
            <w:pPr>
              <w:rPr>
                <w:rFonts w:cs="Times New Roman"/>
              </w:rPr>
            </w:pPr>
            <w:r w:rsidRPr="006A3677">
              <w:rPr>
                <w:rFonts w:cs="Times New Roman"/>
                <w:sz w:val="21"/>
              </w:rPr>
              <w:t>MAS-05</w:t>
            </w:r>
          </w:p>
        </w:tc>
        <w:tc>
          <w:tcPr>
            <w:tcW w:w="3230" w:type="dxa"/>
          </w:tcPr>
          <w:p w14:paraId="3D911F50" w14:textId="77777777" w:rsidR="00C304A4" w:rsidRPr="006A3677" w:rsidRDefault="00000000">
            <w:pPr>
              <w:rPr>
                <w:rFonts w:cs="Times New Roman"/>
              </w:rPr>
            </w:pPr>
            <w:r w:rsidRPr="006A3677">
              <w:rPr>
                <w:rFonts w:cs="Times New Roman"/>
                <w:sz w:val="21"/>
              </w:rPr>
              <w:t>Theo dõi tốt nghiệp</w:t>
            </w:r>
          </w:p>
        </w:tc>
        <w:tc>
          <w:tcPr>
            <w:tcW w:w="3230" w:type="dxa"/>
          </w:tcPr>
          <w:p w14:paraId="036B1735" w14:textId="77777777" w:rsidR="00C304A4" w:rsidRPr="006A3677" w:rsidRDefault="00000000">
            <w:pPr>
              <w:rPr>
                <w:rFonts w:cs="Times New Roman"/>
              </w:rPr>
            </w:pPr>
            <w:r w:rsidRPr="006A3677">
              <w:rPr>
                <w:rFonts w:cs="Times New Roman"/>
                <w:sz w:val="21"/>
              </w:rPr>
              <w:t>Tổng hợp các điều kiện còn thiếu và hồ sơ cần nộp.</w:t>
            </w:r>
          </w:p>
        </w:tc>
      </w:tr>
    </w:tbl>
    <w:p w14:paraId="6B7D8A2E" w14:textId="77777777" w:rsidR="00C304A4" w:rsidRPr="006A3677" w:rsidRDefault="00000000">
      <w:pPr>
        <w:pStyle w:val="Heading2"/>
        <w:rPr>
          <w:rFonts w:ascii="Times New Roman" w:hAnsi="Times New Roman" w:cs="Times New Roman"/>
        </w:rPr>
      </w:pPr>
      <w:bookmarkStart w:id="14" w:name="_Toc238467288"/>
      <w:r w:rsidRPr="006A3677">
        <w:rPr>
          <w:rFonts w:ascii="Times New Roman" w:hAnsi="Times New Roman" w:cs="Times New Roman"/>
        </w:rPr>
        <w:t>3.3. Quản lý Nghiên cứu sinh</w:t>
      </w:r>
      <w:bookmarkEnd w:id="14"/>
    </w:p>
    <w:tbl>
      <w:tblPr>
        <w:tblStyle w:val="TableGrid"/>
        <w:tblW w:w="0" w:type="auto"/>
        <w:jc w:val="center"/>
        <w:tblLook w:val="04A0" w:firstRow="1" w:lastRow="0" w:firstColumn="1" w:lastColumn="0" w:noHBand="0" w:noVBand="1"/>
      </w:tblPr>
      <w:tblGrid>
        <w:gridCol w:w="3230"/>
        <w:gridCol w:w="3230"/>
        <w:gridCol w:w="3230"/>
      </w:tblGrid>
      <w:tr w:rsidR="00C304A4" w:rsidRPr="006A3677" w14:paraId="406C3A65" w14:textId="77777777">
        <w:trPr>
          <w:jc w:val="center"/>
        </w:trPr>
        <w:tc>
          <w:tcPr>
            <w:tcW w:w="3230" w:type="dxa"/>
            <w:vAlign w:val="center"/>
          </w:tcPr>
          <w:p w14:paraId="4A2AEDD0" w14:textId="77777777" w:rsidR="00C304A4" w:rsidRPr="006A3677" w:rsidRDefault="00000000">
            <w:pPr>
              <w:rPr>
                <w:rFonts w:cs="Times New Roman"/>
              </w:rPr>
            </w:pPr>
            <w:r w:rsidRPr="006A3677">
              <w:rPr>
                <w:rFonts w:cs="Times New Roman"/>
                <w:b/>
                <w:sz w:val="22"/>
              </w:rPr>
              <w:t>Mã</w:t>
            </w:r>
          </w:p>
        </w:tc>
        <w:tc>
          <w:tcPr>
            <w:tcW w:w="3230" w:type="dxa"/>
            <w:vAlign w:val="center"/>
          </w:tcPr>
          <w:p w14:paraId="6BF21C00" w14:textId="77777777" w:rsidR="00C304A4" w:rsidRPr="006A3677" w:rsidRDefault="00000000">
            <w:pPr>
              <w:rPr>
                <w:rFonts w:cs="Times New Roman"/>
              </w:rPr>
            </w:pPr>
            <w:r w:rsidRPr="006A3677">
              <w:rPr>
                <w:rFonts w:cs="Times New Roman"/>
                <w:b/>
                <w:sz w:val="22"/>
              </w:rPr>
              <w:t>Chức năng</w:t>
            </w:r>
          </w:p>
        </w:tc>
        <w:tc>
          <w:tcPr>
            <w:tcW w:w="3230" w:type="dxa"/>
            <w:vAlign w:val="center"/>
          </w:tcPr>
          <w:p w14:paraId="42292B3A" w14:textId="77777777" w:rsidR="00C304A4" w:rsidRPr="006A3677" w:rsidRDefault="00000000">
            <w:pPr>
              <w:rPr>
                <w:rFonts w:cs="Times New Roman"/>
              </w:rPr>
            </w:pPr>
            <w:r w:rsidRPr="006A3677">
              <w:rPr>
                <w:rFonts w:cs="Times New Roman"/>
                <w:b/>
                <w:sz w:val="22"/>
              </w:rPr>
              <w:t>Yêu cầu chính</w:t>
            </w:r>
          </w:p>
        </w:tc>
      </w:tr>
      <w:tr w:rsidR="00C304A4" w:rsidRPr="006A3677" w14:paraId="79585A19" w14:textId="77777777">
        <w:trPr>
          <w:jc w:val="center"/>
        </w:trPr>
        <w:tc>
          <w:tcPr>
            <w:tcW w:w="3230" w:type="dxa"/>
          </w:tcPr>
          <w:p w14:paraId="130904DE" w14:textId="77777777" w:rsidR="00C304A4" w:rsidRPr="006A3677" w:rsidRDefault="00000000">
            <w:pPr>
              <w:rPr>
                <w:rFonts w:cs="Times New Roman"/>
              </w:rPr>
            </w:pPr>
            <w:r w:rsidRPr="006A3677">
              <w:rPr>
                <w:rFonts w:cs="Times New Roman"/>
                <w:sz w:val="21"/>
              </w:rPr>
              <w:t>PHD-01</w:t>
            </w:r>
          </w:p>
        </w:tc>
        <w:tc>
          <w:tcPr>
            <w:tcW w:w="3230" w:type="dxa"/>
          </w:tcPr>
          <w:p w14:paraId="5C0C79C2" w14:textId="77777777" w:rsidR="00C304A4" w:rsidRPr="006A3677" w:rsidRDefault="00000000">
            <w:pPr>
              <w:rPr>
                <w:rFonts w:cs="Times New Roman"/>
              </w:rPr>
            </w:pPr>
            <w:r w:rsidRPr="006A3677">
              <w:rPr>
                <w:rFonts w:cs="Times New Roman"/>
                <w:sz w:val="21"/>
              </w:rPr>
              <w:t>Lộ trình nghiên cứu</w:t>
            </w:r>
          </w:p>
        </w:tc>
        <w:tc>
          <w:tcPr>
            <w:tcW w:w="3230" w:type="dxa"/>
          </w:tcPr>
          <w:p w14:paraId="65A801C2" w14:textId="77777777" w:rsidR="00C304A4" w:rsidRPr="006A3677" w:rsidRDefault="00000000">
            <w:pPr>
              <w:rPr>
                <w:rFonts w:cs="Times New Roman"/>
              </w:rPr>
            </w:pPr>
            <w:r w:rsidRPr="006A3677">
              <w:rPr>
                <w:rFonts w:cs="Times New Roman"/>
                <w:sz w:val="21"/>
              </w:rPr>
              <w:t>Hiển thị các mốc theo chương trình của từng NCS.</w:t>
            </w:r>
          </w:p>
        </w:tc>
      </w:tr>
      <w:tr w:rsidR="00C304A4" w:rsidRPr="006A3677" w14:paraId="4AD10743" w14:textId="77777777">
        <w:trPr>
          <w:jc w:val="center"/>
        </w:trPr>
        <w:tc>
          <w:tcPr>
            <w:tcW w:w="3230" w:type="dxa"/>
          </w:tcPr>
          <w:p w14:paraId="4D855D21" w14:textId="77777777" w:rsidR="00C304A4" w:rsidRPr="006A3677" w:rsidRDefault="00000000">
            <w:pPr>
              <w:rPr>
                <w:rFonts w:cs="Times New Roman"/>
              </w:rPr>
            </w:pPr>
            <w:r w:rsidRPr="006A3677">
              <w:rPr>
                <w:rFonts w:cs="Times New Roman"/>
                <w:sz w:val="21"/>
              </w:rPr>
              <w:t>PHD-02</w:t>
            </w:r>
          </w:p>
        </w:tc>
        <w:tc>
          <w:tcPr>
            <w:tcW w:w="3230" w:type="dxa"/>
          </w:tcPr>
          <w:p w14:paraId="10529222" w14:textId="77777777" w:rsidR="00C304A4" w:rsidRPr="006A3677" w:rsidRDefault="00000000">
            <w:pPr>
              <w:rPr>
                <w:rFonts w:cs="Times New Roman"/>
              </w:rPr>
            </w:pPr>
            <w:r w:rsidRPr="006A3677">
              <w:rPr>
                <w:rFonts w:cs="Times New Roman"/>
                <w:sz w:val="21"/>
              </w:rPr>
              <w:t>Hồ sơ minh chứng</w:t>
            </w:r>
          </w:p>
        </w:tc>
        <w:tc>
          <w:tcPr>
            <w:tcW w:w="3230" w:type="dxa"/>
          </w:tcPr>
          <w:p w14:paraId="4ABCDF58" w14:textId="77777777" w:rsidR="00C304A4" w:rsidRPr="006A3677" w:rsidRDefault="00000000">
            <w:pPr>
              <w:rPr>
                <w:rFonts w:cs="Times New Roman"/>
              </w:rPr>
            </w:pPr>
            <w:r w:rsidRPr="006A3677">
              <w:rPr>
                <w:rFonts w:cs="Times New Roman"/>
                <w:sz w:val="21"/>
              </w:rPr>
              <w:t>Nộp tệp, cập nhật phiên bản và xem lịch sử phản hồi.</w:t>
            </w:r>
          </w:p>
        </w:tc>
      </w:tr>
      <w:tr w:rsidR="00C304A4" w:rsidRPr="006A3677" w14:paraId="5008CB63" w14:textId="77777777">
        <w:trPr>
          <w:jc w:val="center"/>
        </w:trPr>
        <w:tc>
          <w:tcPr>
            <w:tcW w:w="3230" w:type="dxa"/>
          </w:tcPr>
          <w:p w14:paraId="50107C71" w14:textId="77777777" w:rsidR="00C304A4" w:rsidRPr="006A3677" w:rsidRDefault="00000000">
            <w:pPr>
              <w:rPr>
                <w:rFonts w:cs="Times New Roman"/>
              </w:rPr>
            </w:pPr>
            <w:r w:rsidRPr="006A3677">
              <w:rPr>
                <w:rFonts w:cs="Times New Roman"/>
                <w:sz w:val="21"/>
              </w:rPr>
              <w:t>PHD-03</w:t>
            </w:r>
          </w:p>
        </w:tc>
        <w:tc>
          <w:tcPr>
            <w:tcW w:w="3230" w:type="dxa"/>
          </w:tcPr>
          <w:p w14:paraId="2382D27F" w14:textId="77777777" w:rsidR="00C304A4" w:rsidRPr="006A3677" w:rsidRDefault="00000000">
            <w:pPr>
              <w:rPr>
                <w:rFonts w:cs="Times New Roman"/>
              </w:rPr>
            </w:pPr>
            <w:r w:rsidRPr="006A3677">
              <w:rPr>
                <w:rFonts w:cs="Times New Roman"/>
                <w:sz w:val="21"/>
              </w:rPr>
              <w:t>Theo dõi GVHD</w:t>
            </w:r>
          </w:p>
        </w:tc>
        <w:tc>
          <w:tcPr>
            <w:tcW w:w="3230" w:type="dxa"/>
          </w:tcPr>
          <w:p w14:paraId="6CD204A3" w14:textId="77777777" w:rsidR="00C304A4" w:rsidRPr="006A3677" w:rsidRDefault="00000000">
            <w:pPr>
              <w:rPr>
                <w:rFonts w:cs="Times New Roman"/>
              </w:rPr>
            </w:pPr>
            <w:r w:rsidRPr="006A3677">
              <w:rPr>
                <w:rFonts w:cs="Times New Roman"/>
                <w:sz w:val="21"/>
              </w:rPr>
              <w:t>Ghi nhận giảng viên hướng dẫn và các nhận xét liên quan.</w:t>
            </w:r>
          </w:p>
        </w:tc>
      </w:tr>
      <w:tr w:rsidR="00C304A4" w:rsidRPr="006A3677" w14:paraId="5BBB5DC5" w14:textId="77777777">
        <w:trPr>
          <w:jc w:val="center"/>
        </w:trPr>
        <w:tc>
          <w:tcPr>
            <w:tcW w:w="3230" w:type="dxa"/>
          </w:tcPr>
          <w:p w14:paraId="7C6F7DA3" w14:textId="77777777" w:rsidR="00C304A4" w:rsidRPr="006A3677" w:rsidRDefault="00000000">
            <w:pPr>
              <w:rPr>
                <w:rFonts w:cs="Times New Roman"/>
              </w:rPr>
            </w:pPr>
            <w:r w:rsidRPr="006A3677">
              <w:rPr>
                <w:rFonts w:cs="Times New Roman"/>
                <w:sz w:val="21"/>
              </w:rPr>
              <w:t>PHD-04</w:t>
            </w:r>
          </w:p>
        </w:tc>
        <w:tc>
          <w:tcPr>
            <w:tcW w:w="3230" w:type="dxa"/>
          </w:tcPr>
          <w:p w14:paraId="5C33CCE6" w14:textId="77777777" w:rsidR="00C304A4" w:rsidRPr="006A3677" w:rsidRDefault="00000000">
            <w:pPr>
              <w:rPr>
                <w:rFonts w:cs="Times New Roman"/>
              </w:rPr>
            </w:pPr>
            <w:r w:rsidRPr="006A3677">
              <w:rPr>
                <w:rFonts w:cs="Times New Roman"/>
                <w:sz w:val="21"/>
              </w:rPr>
              <w:t>Đánh giá mốc</w:t>
            </w:r>
          </w:p>
        </w:tc>
        <w:tc>
          <w:tcPr>
            <w:tcW w:w="3230" w:type="dxa"/>
          </w:tcPr>
          <w:p w14:paraId="4A4888F8" w14:textId="77777777" w:rsidR="00C304A4" w:rsidRPr="006A3677" w:rsidRDefault="00000000">
            <w:pPr>
              <w:rPr>
                <w:rFonts w:cs="Times New Roman"/>
              </w:rPr>
            </w:pPr>
            <w:r w:rsidRPr="006A3677">
              <w:rPr>
                <w:rFonts w:cs="Times New Roman"/>
                <w:sz w:val="21"/>
              </w:rPr>
              <w:t>GVHD/Cán bộ xử lý theo quyền; có trạng thái và lý do từ chối.</w:t>
            </w:r>
          </w:p>
        </w:tc>
      </w:tr>
      <w:tr w:rsidR="00C304A4" w:rsidRPr="006A3677" w14:paraId="65659514" w14:textId="77777777">
        <w:trPr>
          <w:jc w:val="center"/>
        </w:trPr>
        <w:tc>
          <w:tcPr>
            <w:tcW w:w="3230" w:type="dxa"/>
          </w:tcPr>
          <w:p w14:paraId="3E0939F0" w14:textId="77777777" w:rsidR="00C304A4" w:rsidRPr="006A3677" w:rsidRDefault="00000000">
            <w:pPr>
              <w:rPr>
                <w:rFonts w:cs="Times New Roman"/>
              </w:rPr>
            </w:pPr>
            <w:r w:rsidRPr="006A3677">
              <w:rPr>
                <w:rFonts w:cs="Times New Roman"/>
                <w:sz w:val="21"/>
              </w:rPr>
              <w:t>PHD-05</w:t>
            </w:r>
          </w:p>
        </w:tc>
        <w:tc>
          <w:tcPr>
            <w:tcW w:w="3230" w:type="dxa"/>
          </w:tcPr>
          <w:p w14:paraId="03009132" w14:textId="77777777" w:rsidR="00C304A4" w:rsidRPr="006A3677" w:rsidRDefault="00000000">
            <w:pPr>
              <w:rPr>
                <w:rFonts w:cs="Times New Roman"/>
              </w:rPr>
            </w:pPr>
            <w:r w:rsidRPr="006A3677">
              <w:rPr>
                <w:rFonts w:cs="Times New Roman"/>
                <w:sz w:val="21"/>
              </w:rPr>
              <w:t>Cảnh báo tiến độ</w:t>
            </w:r>
          </w:p>
        </w:tc>
        <w:tc>
          <w:tcPr>
            <w:tcW w:w="3230" w:type="dxa"/>
          </w:tcPr>
          <w:p w14:paraId="47CED8F2" w14:textId="77777777" w:rsidR="00C304A4" w:rsidRPr="006A3677" w:rsidRDefault="00000000">
            <w:pPr>
              <w:rPr>
                <w:rFonts w:cs="Times New Roman"/>
              </w:rPr>
            </w:pPr>
            <w:r w:rsidRPr="006A3677">
              <w:rPr>
                <w:rFonts w:cs="Times New Roman"/>
                <w:sz w:val="21"/>
              </w:rPr>
              <w:t>Nhắc các mốc sắp đến hạn hoặc đã quá hạn.</w:t>
            </w:r>
          </w:p>
        </w:tc>
      </w:tr>
    </w:tbl>
    <w:p w14:paraId="051516F5" w14:textId="77777777" w:rsidR="00C304A4" w:rsidRPr="006A3677" w:rsidRDefault="00000000">
      <w:pPr>
        <w:pStyle w:val="Heading2"/>
        <w:rPr>
          <w:rFonts w:ascii="Times New Roman" w:hAnsi="Times New Roman" w:cs="Times New Roman"/>
        </w:rPr>
      </w:pPr>
      <w:bookmarkStart w:id="15" w:name="_Toc238467289"/>
      <w:r w:rsidRPr="006A3677">
        <w:rPr>
          <w:rFonts w:ascii="Times New Roman" w:hAnsi="Times New Roman" w:cs="Times New Roman"/>
        </w:rPr>
        <w:t>3.4. Tài chính và hồ sơ trực tuyến</w:t>
      </w:r>
      <w:bookmarkEnd w:id="15"/>
    </w:p>
    <w:tbl>
      <w:tblPr>
        <w:tblStyle w:val="TableGrid"/>
        <w:tblW w:w="0" w:type="auto"/>
        <w:jc w:val="center"/>
        <w:tblLook w:val="04A0" w:firstRow="1" w:lastRow="0" w:firstColumn="1" w:lastColumn="0" w:noHBand="0" w:noVBand="1"/>
      </w:tblPr>
      <w:tblGrid>
        <w:gridCol w:w="3230"/>
        <w:gridCol w:w="3230"/>
        <w:gridCol w:w="3230"/>
      </w:tblGrid>
      <w:tr w:rsidR="00C304A4" w:rsidRPr="006A3677" w14:paraId="07D940CF" w14:textId="77777777">
        <w:trPr>
          <w:jc w:val="center"/>
        </w:trPr>
        <w:tc>
          <w:tcPr>
            <w:tcW w:w="3230" w:type="dxa"/>
            <w:vAlign w:val="center"/>
          </w:tcPr>
          <w:p w14:paraId="151E5DB1" w14:textId="77777777" w:rsidR="00C304A4" w:rsidRPr="006A3677" w:rsidRDefault="00000000">
            <w:pPr>
              <w:rPr>
                <w:rFonts w:cs="Times New Roman"/>
              </w:rPr>
            </w:pPr>
            <w:r w:rsidRPr="006A3677">
              <w:rPr>
                <w:rFonts w:cs="Times New Roman"/>
                <w:b/>
                <w:sz w:val="22"/>
              </w:rPr>
              <w:t>Mã</w:t>
            </w:r>
          </w:p>
        </w:tc>
        <w:tc>
          <w:tcPr>
            <w:tcW w:w="3230" w:type="dxa"/>
            <w:vAlign w:val="center"/>
          </w:tcPr>
          <w:p w14:paraId="48FD1AFA" w14:textId="77777777" w:rsidR="00C304A4" w:rsidRPr="006A3677" w:rsidRDefault="00000000">
            <w:pPr>
              <w:rPr>
                <w:rFonts w:cs="Times New Roman"/>
              </w:rPr>
            </w:pPr>
            <w:r w:rsidRPr="006A3677">
              <w:rPr>
                <w:rFonts w:cs="Times New Roman"/>
                <w:b/>
                <w:sz w:val="22"/>
              </w:rPr>
              <w:t>Chức năng</w:t>
            </w:r>
          </w:p>
        </w:tc>
        <w:tc>
          <w:tcPr>
            <w:tcW w:w="3230" w:type="dxa"/>
            <w:vAlign w:val="center"/>
          </w:tcPr>
          <w:p w14:paraId="3100D432" w14:textId="77777777" w:rsidR="00C304A4" w:rsidRPr="006A3677" w:rsidRDefault="00000000">
            <w:pPr>
              <w:rPr>
                <w:rFonts w:cs="Times New Roman"/>
              </w:rPr>
            </w:pPr>
            <w:r w:rsidRPr="006A3677">
              <w:rPr>
                <w:rFonts w:cs="Times New Roman"/>
                <w:b/>
                <w:sz w:val="22"/>
              </w:rPr>
              <w:t>Mô tả</w:t>
            </w:r>
          </w:p>
        </w:tc>
      </w:tr>
      <w:tr w:rsidR="00C304A4" w:rsidRPr="006A3677" w14:paraId="2F5B6F92" w14:textId="77777777">
        <w:trPr>
          <w:jc w:val="center"/>
        </w:trPr>
        <w:tc>
          <w:tcPr>
            <w:tcW w:w="3230" w:type="dxa"/>
          </w:tcPr>
          <w:p w14:paraId="3497F2FB" w14:textId="77777777" w:rsidR="00C304A4" w:rsidRPr="006A3677" w:rsidRDefault="00000000">
            <w:pPr>
              <w:rPr>
                <w:rFonts w:cs="Times New Roman"/>
              </w:rPr>
            </w:pPr>
            <w:r w:rsidRPr="006A3677">
              <w:rPr>
                <w:rFonts w:cs="Times New Roman"/>
                <w:sz w:val="21"/>
              </w:rPr>
              <w:t>FIN-01</w:t>
            </w:r>
          </w:p>
        </w:tc>
        <w:tc>
          <w:tcPr>
            <w:tcW w:w="3230" w:type="dxa"/>
          </w:tcPr>
          <w:p w14:paraId="44516059" w14:textId="77777777" w:rsidR="00C304A4" w:rsidRPr="006A3677" w:rsidRDefault="00000000">
            <w:pPr>
              <w:rPr>
                <w:rFonts w:cs="Times New Roman"/>
              </w:rPr>
            </w:pPr>
            <w:r w:rsidRPr="006A3677">
              <w:rPr>
                <w:rFonts w:cs="Times New Roman"/>
                <w:sz w:val="21"/>
              </w:rPr>
              <w:t>Tra cứu học phí</w:t>
            </w:r>
          </w:p>
        </w:tc>
        <w:tc>
          <w:tcPr>
            <w:tcW w:w="3230" w:type="dxa"/>
          </w:tcPr>
          <w:p w14:paraId="00EA1605" w14:textId="77777777" w:rsidR="00C304A4" w:rsidRPr="006A3677" w:rsidRDefault="00000000">
            <w:pPr>
              <w:rPr>
                <w:rFonts w:cs="Times New Roman"/>
              </w:rPr>
            </w:pPr>
            <w:r w:rsidRPr="006A3677">
              <w:rPr>
                <w:rFonts w:cs="Times New Roman"/>
                <w:sz w:val="21"/>
              </w:rPr>
              <w:t>Hiển thị khoản phải thu, đã thu và còn thiếu.</w:t>
            </w:r>
          </w:p>
        </w:tc>
      </w:tr>
      <w:tr w:rsidR="00C304A4" w:rsidRPr="006A3677" w14:paraId="7234AEB8" w14:textId="77777777">
        <w:trPr>
          <w:jc w:val="center"/>
        </w:trPr>
        <w:tc>
          <w:tcPr>
            <w:tcW w:w="3230" w:type="dxa"/>
          </w:tcPr>
          <w:p w14:paraId="61D3FEE4" w14:textId="77777777" w:rsidR="00C304A4" w:rsidRPr="006A3677" w:rsidRDefault="00000000">
            <w:pPr>
              <w:rPr>
                <w:rFonts w:cs="Times New Roman"/>
              </w:rPr>
            </w:pPr>
            <w:r w:rsidRPr="006A3677">
              <w:rPr>
                <w:rFonts w:cs="Times New Roman"/>
                <w:sz w:val="21"/>
              </w:rPr>
              <w:t>FIN-02</w:t>
            </w:r>
          </w:p>
        </w:tc>
        <w:tc>
          <w:tcPr>
            <w:tcW w:w="3230" w:type="dxa"/>
          </w:tcPr>
          <w:p w14:paraId="1CE667C7" w14:textId="77777777" w:rsidR="00C304A4" w:rsidRPr="006A3677" w:rsidRDefault="00000000">
            <w:pPr>
              <w:rPr>
                <w:rFonts w:cs="Times New Roman"/>
              </w:rPr>
            </w:pPr>
            <w:r w:rsidRPr="006A3677">
              <w:rPr>
                <w:rFonts w:cs="Times New Roman"/>
                <w:sz w:val="21"/>
              </w:rPr>
              <w:t>Thanh toán</w:t>
            </w:r>
          </w:p>
        </w:tc>
        <w:tc>
          <w:tcPr>
            <w:tcW w:w="3230" w:type="dxa"/>
          </w:tcPr>
          <w:p w14:paraId="4E281183" w14:textId="77777777" w:rsidR="00C304A4" w:rsidRPr="006A3677" w:rsidRDefault="00000000">
            <w:pPr>
              <w:rPr>
                <w:rFonts w:cs="Times New Roman"/>
              </w:rPr>
            </w:pPr>
            <w:r w:rsidRPr="006A3677">
              <w:rPr>
                <w:rFonts w:cs="Times New Roman"/>
                <w:sz w:val="21"/>
              </w:rPr>
              <w:t>Cho phép tạo yêu cầu thanh toán và nhận kết quả giao dịch.</w:t>
            </w:r>
          </w:p>
        </w:tc>
      </w:tr>
      <w:tr w:rsidR="00C304A4" w:rsidRPr="006A3677" w14:paraId="2B299148" w14:textId="77777777">
        <w:trPr>
          <w:jc w:val="center"/>
        </w:trPr>
        <w:tc>
          <w:tcPr>
            <w:tcW w:w="3230" w:type="dxa"/>
          </w:tcPr>
          <w:p w14:paraId="6A1FCAC4" w14:textId="77777777" w:rsidR="00C304A4" w:rsidRPr="006A3677" w:rsidRDefault="00000000">
            <w:pPr>
              <w:rPr>
                <w:rFonts w:cs="Times New Roman"/>
              </w:rPr>
            </w:pPr>
            <w:r w:rsidRPr="006A3677">
              <w:rPr>
                <w:rFonts w:cs="Times New Roman"/>
                <w:sz w:val="21"/>
              </w:rPr>
              <w:t>DOC-01</w:t>
            </w:r>
          </w:p>
        </w:tc>
        <w:tc>
          <w:tcPr>
            <w:tcW w:w="3230" w:type="dxa"/>
          </w:tcPr>
          <w:p w14:paraId="60B2C034" w14:textId="77777777" w:rsidR="00C304A4" w:rsidRPr="006A3677" w:rsidRDefault="00000000">
            <w:pPr>
              <w:rPr>
                <w:rFonts w:cs="Times New Roman"/>
              </w:rPr>
            </w:pPr>
            <w:r w:rsidRPr="006A3677">
              <w:rPr>
                <w:rFonts w:cs="Times New Roman"/>
                <w:sz w:val="21"/>
              </w:rPr>
              <w:t>Nộp đơn trực tuyến</w:t>
            </w:r>
          </w:p>
        </w:tc>
        <w:tc>
          <w:tcPr>
            <w:tcW w:w="3230" w:type="dxa"/>
          </w:tcPr>
          <w:p w14:paraId="44848686" w14:textId="77777777" w:rsidR="00C304A4" w:rsidRPr="006A3677" w:rsidRDefault="00000000">
            <w:pPr>
              <w:rPr>
                <w:rFonts w:cs="Times New Roman"/>
              </w:rPr>
            </w:pPr>
            <w:r w:rsidRPr="006A3677">
              <w:rPr>
                <w:rFonts w:cs="Times New Roman"/>
                <w:sz w:val="21"/>
              </w:rPr>
              <w:t>Chọn biểu mẫu, điền thông tin và gửi hồ sơ.</w:t>
            </w:r>
          </w:p>
        </w:tc>
      </w:tr>
      <w:tr w:rsidR="00C304A4" w:rsidRPr="006A3677" w14:paraId="042B48CE" w14:textId="77777777">
        <w:trPr>
          <w:jc w:val="center"/>
        </w:trPr>
        <w:tc>
          <w:tcPr>
            <w:tcW w:w="3230" w:type="dxa"/>
          </w:tcPr>
          <w:p w14:paraId="74B73F62" w14:textId="77777777" w:rsidR="00C304A4" w:rsidRPr="006A3677" w:rsidRDefault="00000000">
            <w:pPr>
              <w:rPr>
                <w:rFonts w:cs="Times New Roman"/>
              </w:rPr>
            </w:pPr>
            <w:r w:rsidRPr="006A3677">
              <w:rPr>
                <w:rFonts w:cs="Times New Roman"/>
                <w:sz w:val="21"/>
              </w:rPr>
              <w:t>DOC-02</w:t>
            </w:r>
          </w:p>
        </w:tc>
        <w:tc>
          <w:tcPr>
            <w:tcW w:w="3230" w:type="dxa"/>
          </w:tcPr>
          <w:p w14:paraId="350796B3" w14:textId="77777777" w:rsidR="00C304A4" w:rsidRPr="006A3677" w:rsidRDefault="00000000">
            <w:pPr>
              <w:rPr>
                <w:rFonts w:cs="Times New Roman"/>
              </w:rPr>
            </w:pPr>
            <w:r w:rsidRPr="006A3677">
              <w:rPr>
                <w:rFonts w:cs="Times New Roman"/>
                <w:sz w:val="21"/>
              </w:rPr>
              <w:t>Xử lý hồ sơ</w:t>
            </w:r>
          </w:p>
        </w:tc>
        <w:tc>
          <w:tcPr>
            <w:tcW w:w="3230" w:type="dxa"/>
          </w:tcPr>
          <w:p w14:paraId="7F2D33DB" w14:textId="77777777" w:rsidR="00C304A4" w:rsidRPr="006A3677" w:rsidRDefault="00000000">
            <w:pPr>
              <w:rPr>
                <w:rFonts w:cs="Times New Roman"/>
              </w:rPr>
            </w:pPr>
            <w:r w:rsidRPr="006A3677">
              <w:rPr>
                <w:rFonts w:cs="Times New Roman"/>
                <w:sz w:val="21"/>
              </w:rPr>
              <w:t>Cán bộ tiếp nhận, yêu cầu bổ sung, duyệt hoặc từ chối.</w:t>
            </w:r>
          </w:p>
        </w:tc>
      </w:tr>
      <w:tr w:rsidR="00C304A4" w:rsidRPr="006A3677" w14:paraId="3D13A9B5" w14:textId="77777777">
        <w:trPr>
          <w:jc w:val="center"/>
        </w:trPr>
        <w:tc>
          <w:tcPr>
            <w:tcW w:w="3230" w:type="dxa"/>
          </w:tcPr>
          <w:p w14:paraId="0B94BE36" w14:textId="77777777" w:rsidR="00C304A4" w:rsidRPr="006A3677" w:rsidRDefault="00000000">
            <w:pPr>
              <w:rPr>
                <w:rFonts w:cs="Times New Roman"/>
              </w:rPr>
            </w:pPr>
            <w:r w:rsidRPr="006A3677">
              <w:rPr>
                <w:rFonts w:cs="Times New Roman"/>
                <w:sz w:val="21"/>
              </w:rPr>
              <w:t>DOC-03</w:t>
            </w:r>
          </w:p>
        </w:tc>
        <w:tc>
          <w:tcPr>
            <w:tcW w:w="3230" w:type="dxa"/>
          </w:tcPr>
          <w:p w14:paraId="6451DA02" w14:textId="77777777" w:rsidR="00C304A4" w:rsidRPr="006A3677" w:rsidRDefault="00000000">
            <w:pPr>
              <w:rPr>
                <w:rFonts w:cs="Times New Roman"/>
              </w:rPr>
            </w:pPr>
            <w:r w:rsidRPr="006A3677">
              <w:rPr>
                <w:rFonts w:cs="Times New Roman"/>
                <w:sz w:val="21"/>
              </w:rPr>
              <w:t>Theo dõi hồ sơ</w:t>
            </w:r>
          </w:p>
        </w:tc>
        <w:tc>
          <w:tcPr>
            <w:tcW w:w="3230" w:type="dxa"/>
          </w:tcPr>
          <w:p w14:paraId="33256800" w14:textId="77777777" w:rsidR="00C304A4" w:rsidRPr="006A3677" w:rsidRDefault="00000000">
            <w:pPr>
              <w:rPr>
                <w:rFonts w:cs="Times New Roman"/>
              </w:rPr>
            </w:pPr>
            <w:r w:rsidRPr="006A3677">
              <w:rPr>
                <w:rFonts w:cs="Times New Roman"/>
                <w:sz w:val="21"/>
              </w:rPr>
              <w:t>Người gửi xem trạng thái và lịch sử xử lý.</w:t>
            </w:r>
          </w:p>
        </w:tc>
      </w:tr>
    </w:tbl>
    <w:p w14:paraId="36625933" w14:textId="77777777" w:rsidR="00C304A4" w:rsidRPr="006A3677" w:rsidRDefault="00000000">
      <w:pPr>
        <w:pStyle w:val="Heading2"/>
        <w:rPr>
          <w:rFonts w:ascii="Times New Roman" w:hAnsi="Times New Roman" w:cs="Times New Roman"/>
        </w:rPr>
      </w:pPr>
      <w:bookmarkStart w:id="16" w:name="_Toc238467290"/>
      <w:r w:rsidRPr="006A3677">
        <w:rPr>
          <w:rFonts w:ascii="Times New Roman" w:hAnsi="Times New Roman" w:cs="Times New Roman"/>
        </w:rPr>
        <w:lastRenderedPageBreak/>
        <w:t>3.5. Thông báo và báo cáo</w:t>
      </w:r>
      <w:bookmarkEnd w:id="16"/>
    </w:p>
    <w:p w14:paraId="7604C833" w14:textId="77777777" w:rsidR="00C304A4" w:rsidRPr="006A3677" w:rsidRDefault="00000000">
      <w:pPr>
        <w:jc w:val="both"/>
        <w:rPr>
          <w:rFonts w:cs="Times New Roman"/>
        </w:rPr>
      </w:pPr>
      <w:r w:rsidRPr="006A3677">
        <w:rPr>
          <w:rFonts w:cs="Times New Roman"/>
        </w:rPr>
        <w:t>Hệ thống gửi thông báo khi có sự kiện đáng chú ý như mở đăng ký, có điểm mới, hồ sơ bị yêu cầu bổ sung, học phí đến hạn hoặc mốc nghiên cứu sắp tới. Cán bộ có thể xuất báo cáo theo khóa, ngành, học kỳ, trạng thái hồ sơ và tình hình hoàn thành tiến độ.</w:t>
      </w:r>
    </w:p>
    <w:p w14:paraId="30814217" w14:textId="77777777" w:rsidR="00C304A4" w:rsidRPr="006A3677" w:rsidRDefault="00000000">
      <w:pPr>
        <w:pStyle w:val="Heading1"/>
        <w:rPr>
          <w:rFonts w:ascii="Times New Roman" w:hAnsi="Times New Roman" w:cs="Times New Roman"/>
        </w:rPr>
      </w:pPr>
      <w:bookmarkStart w:id="17" w:name="_Toc238467291"/>
      <w:r w:rsidRPr="006A3677">
        <w:rPr>
          <w:rFonts w:ascii="Times New Roman" w:hAnsi="Times New Roman" w:cs="Times New Roman"/>
        </w:rPr>
        <w:t>IV. QUY TẮC NGHIỆP VỤ</w:t>
      </w:r>
      <w:bookmarkEnd w:id="17"/>
    </w:p>
    <w:tbl>
      <w:tblPr>
        <w:tblStyle w:val="TableGrid"/>
        <w:tblW w:w="0" w:type="auto"/>
        <w:jc w:val="center"/>
        <w:tblLook w:val="04A0" w:firstRow="1" w:lastRow="0" w:firstColumn="1" w:lastColumn="0" w:noHBand="0" w:noVBand="1"/>
      </w:tblPr>
      <w:tblGrid>
        <w:gridCol w:w="3230"/>
        <w:gridCol w:w="3230"/>
        <w:gridCol w:w="3230"/>
      </w:tblGrid>
      <w:tr w:rsidR="00C304A4" w:rsidRPr="006A3677" w14:paraId="12B80A2D" w14:textId="77777777">
        <w:trPr>
          <w:jc w:val="center"/>
        </w:trPr>
        <w:tc>
          <w:tcPr>
            <w:tcW w:w="3230" w:type="dxa"/>
            <w:vAlign w:val="center"/>
          </w:tcPr>
          <w:p w14:paraId="69D1460B" w14:textId="77777777" w:rsidR="00C304A4" w:rsidRPr="006A3677" w:rsidRDefault="00000000">
            <w:pPr>
              <w:rPr>
                <w:rFonts w:cs="Times New Roman"/>
              </w:rPr>
            </w:pPr>
            <w:r w:rsidRPr="006A3677">
              <w:rPr>
                <w:rFonts w:cs="Times New Roman"/>
                <w:b/>
                <w:sz w:val="22"/>
              </w:rPr>
              <w:t>Mã</w:t>
            </w:r>
          </w:p>
        </w:tc>
        <w:tc>
          <w:tcPr>
            <w:tcW w:w="3230" w:type="dxa"/>
            <w:vAlign w:val="center"/>
          </w:tcPr>
          <w:p w14:paraId="1C78FE19" w14:textId="77777777" w:rsidR="00C304A4" w:rsidRPr="006A3677" w:rsidRDefault="00000000">
            <w:pPr>
              <w:rPr>
                <w:rFonts w:cs="Times New Roman"/>
              </w:rPr>
            </w:pPr>
            <w:r w:rsidRPr="006A3677">
              <w:rPr>
                <w:rFonts w:cs="Times New Roman"/>
                <w:b/>
                <w:sz w:val="22"/>
              </w:rPr>
              <w:t>Quy tắc</w:t>
            </w:r>
          </w:p>
        </w:tc>
        <w:tc>
          <w:tcPr>
            <w:tcW w:w="3230" w:type="dxa"/>
            <w:vAlign w:val="center"/>
          </w:tcPr>
          <w:p w14:paraId="68B8C059" w14:textId="77777777" w:rsidR="00C304A4" w:rsidRPr="006A3677" w:rsidRDefault="00000000">
            <w:pPr>
              <w:rPr>
                <w:rFonts w:cs="Times New Roman"/>
              </w:rPr>
            </w:pPr>
            <w:r w:rsidRPr="006A3677">
              <w:rPr>
                <w:rFonts w:cs="Times New Roman"/>
                <w:b/>
                <w:sz w:val="22"/>
              </w:rPr>
              <w:t>Nội dung</w:t>
            </w:r>
          </w:p>
        </w:tc>
      </w:tr>
      <w:tr w:rsidR="00C304A4" w:rsidRPr="006A3677" w14:paraId="21A503AA" w14:textId="77777777">
        <w:trPr>
          <w:jc w:val="center"/>
        </w:trPr>
        <w:tc>
          <w:tcPr>
            <w:tcW w:w="3230" w:type="dxa"/>
          </w:tcPr>
          <w:p w14:paraId="396B0CC8" w14:textId="77777777" w:rsidR="00C304A4" w:rsidRPr="006A3677" w:rsidRDefault="00000000">
            <w:pPr>
              <w:rPr>
                <w:rFonts w:cs="Times New Roman"/>
              </w:rPr>
            </w:pPr>
            <w:r w:rsidRPr="006A3677">
              <w:rPr>
                <w:rFonts w:cs="Times New Roman"/>
                <w:sz w:val="21"/>
              </w:rPr>
              <w:t>BR-01</w:t>
            </w:r>
          </w:p>
        </w:tc>
        <w:tc>
          <w:tcPr>
            <w:tcW w:w="3230" w:type="dxa"/>
          </w:tcPr>
          <w:p w14:paraId="5AD6237B" w14:textId="77777777" w:rsidR="00C304A4" w:rsidRPr="006A3677" w:rsidRDefault="00000000">
            <w:pPr>
              <w:rPr>
                <w:rFonts w:cs="Times New Roman"/>
              </w:rPr>
            </w:pPr>
            <w:r w:rsidRPr="006A3677">
              <w:rPr>
                <w:rFonts w:cs="Times New Roman"/>
                <w:sz w:val="21"/>
              </w:rPr>
              <w:t>Đăng ký học phần</w:t>
            </w:r>
          </w:p>
        </w:tc>
        <w:tc>
          <w:tcPr>
            <w:tcW w:w="3230" w:type="dxa"/>
          </w:tcPr>
          <w:p w14:paraId="641C02D1" w14:textId="77777777" w:rsidR="00C304A4" w:rsidRPr="006A3677" w:rsidRDefault="00000000">
            <w:pPr>
              <w:rPr>
                <w:rFonts w:cs="Times New Roman"/>
              </w:rPr>
            </w:pPr>
            <w:r w:rsidRPr="006A3677">
              <w:rPr>
                <w:rFonts w:cs="Times New Roman"/>
                <w:sz w:val="21"/>
              </w:rPr>
              <w:t>Chỉ cho phép đăng ký trong thời gian được cấu hình; học phần phải thuộc kế hoạch và đáp ứng điều kiện tiên quyết.</w:t>
            </w:r>
          </w:p>
        </w:tc>
      </w:tr>
      <w:tr w:rsidR="00C304A4" w:rsidRPr="006A3677" w14:paraId="3F956BF1" w14:textId="77777777">
        <w:trPr>
          <w:jc w:val="center"/>
        </w:trPr>
        <w:tc>
          <w:tcPr>
            <w:tcW w:w="3230" w:type="dxa"/>
          </w:tcPr>
          <w:p w14:paraId="528A4E46" w14:textId="77777777" w:rsidR="00C304A4" w:rsidRPr="006A3677" w:rsidRDefault="00000000">
            <w:pPr>
              <w:rPr>
                <w:rFonts w:cs="Times New Roman"/>
              </w:rPr>
            </w:pPr>
            <w:r w:rsidRPr="006A3677">
              <w:rPr>
                <w:rFonts w:cs="Times New Roman"/>
                <w:sz w:val="21"/>
              </w:rPr>
              <w:t>BR-02</w:t>
            </w:r>
          </w:p>
        </w:tc>
        <w:tc>
          <w:tcPr>
            <w:tcW w:w="3230" w:type="dxa"/>
          </w:tcPr>
          <w:p w14:paraId="1EE9B224" w14:textId="77777777" w:rsidR="00C304A4" w:rsidRPr="006A3677" w:rsidRDefault="00000000">
            <w:pPr>
              <w:rPr>
                <w:rFonts w:cs="Times New Roman"/>
              </w:rPr>
            </w:pPr>
            <w:r w:rsidRPr="006A3677">
              <w:rPr>
                <w:rFonts w:cs="Times New Roman"/>
                <w:sz w:val="21"/>
              </w:rPr>
              <w:t>Trùng lịch</w:t>
            </w:r>
          </w:p>
        </w:tc>
        <w:tc>
          <w:tcPr>
            <w:tcW w:w="3230" w:type="dxa"/>
          </w:tcPr>
          <w:p w14:paraId="0663D956" w14:textId="77777777" w:rsidR="00C304A4" w:rsidRPr="006A3677" w:rsidRDefault="00000000">
            <w:pPr>
              <w:rPr>
                <w:rFonts w:cs="Times New Roman"/>
              </w:rPr>
            </w:pPr>
            <w:r w:rsidRPr="006A3677">
              <w:rPr>
                <w:rFonts w:cs="Times New Roman"/>
                <w:sz w:val="21"/>
              </w:rPr>
              <w:t>Không cho phép một học viên đăng ký hai lớp có thời gian học trùng nhau.</w:t>
            </w:r>
          </w:p>
        </w:tc>
      </w:tr>
      <w:tr w:rsidR="00C304A4" w:rsidRPr="006A3677" w14:paraId="4E8ACE06" w14:textId="77777777">
        <w:trPr>
          <w:jc w:val="center"/>
        </w:trPr>
        <w:tc>
          <w:tcPr>
            <w:tcW w:w="3230" w:type="dxa"/>
          </w:tcPr>
          <w:p w14:paraId="625AE320" w14:textId="77777777" w:rsidR="00C304A4" w:rsidRPr="006A3677" w:rsidRDefault="00000000">
            <w:pPr>
              <w:rPr>
                <w:rFonts w:cs="Times New Roman"/>
              </w:rPr>
            </w:pPr>
            <w:r w:rsidRPr="006A3677">
              <w:rPr>
                <w:rFonts w:cs="Times New Roman"/>
                <w:sz w:val="21"/>
              </w:rPr>
              <w:t>BR-03</w:t>
            </w:r>
          </w:p>
        </w:tc>
        <w:tc>
          <w:tcPr>
            <w:tcW w:w="3230" w:type="dxa"/>
          </w:tcPr>
          <w:p w14:paraId="53C83604" w14:textId="77777777" w:rsidR="00C304A4" w:rsidRPr="006A3677" w:rsidRDefault="00000000">
            <w:pPr>
              <w:rPr>
                <w:rFonts w:cs="Times New Roman"/>
              </w:rPr>
            </w:pPr>
            <w:r w:rsidRPr="006A3677">
              <w:rPr>
                <w:rFonts w:cs="Times New Roman"/>
                <w:sz w:val="21"/>
              </w:rPr>
              <w:t>Giới hạn lớp</w:t>
            </w:r>
          </w:p>
        </w:tc>
        <w:tc>
          <w:tcPr>
            <w:tcW w:w="3230" w:type="dxa"/>
          </w:tcPr>
          <w:p w14:paraId="42CD06CD" w14:textId="77777777" w:rsidR="00C304A4" w:rsidRPr="006A3677" w:rsidRDefault="00000000">
            <w:pPr>
              <w:rPr>
                <w:rFonts w:cs="Times New Roman"/>
              </w:rPr>
            </w:pPr>
            <w:r w:rsidRPr="006A3677">
              <w:rPr>
                <w:rFonts w:cs="Times New Roman"/>
                <w:sz w:val="21"/>
              </w:rPr>
              <w:t>Không cho phép đăng ký khi lớp đã đạt sĩ số được thiết lập.</w:t>
            </w:r>
          </w:p>
        </w:tc>
      </w:tr>
      <w:tr w:rsidR="00C304A4" w:rsidRPr="006A3677" w14:paraId="01F5748A" w14:textId="77777777">
        <w:trPr>
          <w:jc w:val="center"/>
        </w:trPr>
        <w:tc>
          <w:tcPr>
            <w:tcW w:w="3230" w:type="dxa"/>
          </w:tcPr>
          <w:p w14:paraId="3E0E9711" w14:textId="77777777" w:rsidR="00C304A4" w:rsidRPr="006A3677" w:rsidRDefault="00000000">
            <w:pPr>
              <w:rPr>
                <w:rFonts w:cs="Times New Roman"/>
              </w:rPr>
            </w:pPr>
            <w:r w:rsidRPr="006A3677">
              <w:rPr>
                <w:rFonts w:cs="Times New Roman"/>
                <w:sz w:val="21"/>
              </w:rPr>
              <w:t>BR-04</w:t>
            </w:r>
          </w:p>
        </w:tc>
        <w:tc>
          <w:tcPr>
            <w:tcW w:w="3230" w:type="dxa"/>
          </w:tcPr>
          <w:p w14:paraId="50C64DAD" w14:textId="77777777" w:rsidR="00C304A4" w:rsidRPr="006A3677" w:rsidRDefault="00000000">
            <w:pPr>
              <w:rPr>
                <w:rFonts w:cs="Times New Roman"/>
              </w:rPr>
            </w:pPr>
            <w:r w:rsidRPr="006A3677">
              <w:rPr>
                <w:rFonts w:cs="Times New Roman"/>
                <w:sz w:val="21"/>
              </w:rPr>
              <w:t>Khóa điểm</w:t>
            </w:r>
          </w:p>
        </w:tc>
        <w:tc>
          <w:tcPr>
            <w:tcW w:w="3230" w:type="dxa"/>
          </w:tcPr>
          <w:p w14:paraId="629ED244" w14:textId="77777777" w:rsidR="00C304A4" w:rsidRPr="006A3677" w:rsidRDefault="00000000">
            <w:pPr>
              <w:rPr>
                <w:rFonts w:cs="Times New Roman"/>
              </w:rPr>
            </w:pPr>
            <w:r w:rsidRPr="006A3677">
              <w:rPr>
                <w:rFonts w:cs="Times New Roman"/>
                <w:sz w:val="21"/>
              </w:rPr>
              <w:t>Điểm đã khóa chỉ được điều chỉnh bằng quy trình có thẩm quyền và phải lưu lịch sử.</w:t>
            </w:r>
          </w:p>
        </w:tc>
      </w:tr>
      <w:tr w:rsidR="00C304A4" w:rsidRPr="006A3677" w14:paraId="5F3BF409" w14:textId="77777777">
        <w:trPr>
          <w:jc w:val="center"/>
        </w:trPr>
        <w:tc>
          <w:tcPr>
            <w:tcW w:w="3230" w:type="dxa"/>
          </w:tcPr>
          <w:p w14:paraId="408492F2" w14:textId="77777777" w:rsidR="00C304A4" w:rsidRPr="006A3677" w:rsidRDefault="00000000">
            <w:pPr>
              <w:rPr>
                <w:rFonts w:cs="Times New Roman"/>
              </w:rPr>
            </w:pPr>
            <w:r w:rsidRPr="006A3677">
              <w:rPr>
                <w:rFonts w:cs="Times New Roman"/>
                <w:sz w:val="21"/>
              </w:rPr>
              <w:t>BR-05</w:t>
            </w:r>
          </w:p>
        </w:tc>
        <w:tc>
          <w:tcPr>
            <w:tcW w:w="3230" w:type="dxa"/>
          </w:tcPr>
          <w:p w14:paraId="39062C54" w14:textId="77777777" w:rsidR="00C304A4" w:rsidRPr="006A3677" w:rsidRDefault="00000000">
            <w:pPr>
              <w:rPr>
                <w:rFonts w:cs="Times New Roman"/>
              </w:rPr>
            </w:pPr>
            <w:r w:rsidRPr="006A3677">
              <w:rPr>
                <w:rFonts w:cs="Times New Roman"/>
                <w:sz w:val="21"/>
              </w:rPr>
              <w:t>Học phí</w:t>
            </w:r>
          </w:p>
        </w:tc>
        <w:tc>
          <w:tcPr>
            <w:tcW w:w="3230" w:type="dxa"/>
          </w:tcPr>
          <w:p w14:paraId="3CDF57E6" w14:textId="77777777" w:rsidR="00C304A4" w:rsidRPr="006A3677" w:rsidRDefault="00000000">
            <w:pPr>
              <w:rPr>
                <w:rFonts w:cs="Times New Roman"/>
              </w:rPr>
            </w:pPr>
            <w:r w:rsidRPr="006A3677">
              <w:rPr>
                <w:rFonts w:cs="Times New Roman"/>
                <w:sz w:val="21"/>
              </w:rPr>
              <w:t>Khoản phải thu được tính theo cấu hình học phí áp dụng cho thời điểm phát sinh.</w:t>
            </w:r>
          </w:p>
        </w:tc>
      </w:tr>
      <w:tr w:rsidR="00C304A4" w:rsidRPr="006A3677" w14:paraId="5792BFCB" w14:textId="77777777">
        <w:trPr>
          <w:jc w:val="center"/>
        </w:trPr>
        <w:tc>
          <w:tcPr>
            <w:tcW w:w="3230" w:type="dxa"/>
          </w:tcPr>
          <w:p w14:paraId="1A0DE32D" w14:textId="77777777" w:rsidR="00C304A4" w:rsidRPr="006A3677" w:rsidRDefault="00000000">
            <w:pPr>
              <w:rPr>
                <w:rFonts w:cs="Times New Roman"/>
              </w:rPr>
            </w:pPr>
            <w:r w:rsidRPr="006A3677">
              <w:rPr>
                <w:rFonts w:cs="Times New Roman"/>
                <w:sz w:val="21"/>
              </w:rPr>
              <w:t>BR-06</w:t>
            </w:r>
          </w:p>
        </w:tc>
        <w:tc>
          <w:tcPr>
            <w:tcW w:w="3230" w:type="dxa"/>
          </w:tcPr>
          <w:p w14:paraId="21D0EA06" w14:textId="77777777" w:rsidR="00C304A4" w:rsidRPr="006A3677" w:rsidRDefault="00000000">
            <w:pPr>
              <w:rPr>
                <w:rFonts w:cs="Times New Roman"/>
              </w:rPr>
            </w:pPr>
            <w:r w:rsidRPr="006A3677">
              <w:rPr>
                <w:rFonts w:cs="Times New Roman"/>
                <w:sz w:val="21"/>
              </w:rPr>
              <w:t>Hồ sơ điện tử</w:t>
            </w:r>
          </w:p>
        </w:tc>
        <w:tc>
          <w:tcPr>
            <w:tcW w:w="3230" w:type="dxa"/>
          </w:tcPr>
          <w:p w14:paraId="66AEB641" w14:textId="77777777" w:rsidR="00C304A4" w:rsidRPr="006A3677" w:rsidRDefault="00000000">
            <w:pPr>
              <w:rPr>
                <w:rFonts w:cs="Times New Roman"/>
              </w:rPr>
            </w:pPr>
            <w:r w:rsidRPr="006A3677">
              <w:rPr>
                <w:rFonts w:cs="Times New Roman"/>
                <w:sz w:val="21"/>
              </w:rPr>
              <w:t>Hồ sơ thiếu trường bắt buộc hoặc tệp không hợp lệ không được chuyển sang bước duyệt.</w:t>
            </w:r>
          </w:p>
        </w:tc>
      </w:tr>
      <w:tr w:rsidR="00C304A4" w:rsidRPr="006A3677" w14:paraId="0150377A" w14:textId="77777777">
        <w:trPr>
          <w:jc w:val="center"/>
        </w:trPr>
        <w:tc>
          <w:tcPr>
            <w:tcW w:w="3230" w:type="dxa"/>
          </w:tcPr>
          <w:p w14:paraId="33D4A2F7" w14:textId="77777777" w:rsidR="00C304A4" w:rsidRPr="006A3677" w:rsidRDefault="00000000">
            <w:pPr>
              <w:rPr>
                <w:rFonts w:cs="Times New Roman"/>
              </w:rPr>
            </w:pPr>
            <w:r w:rsidRPr="006A3677">
              <w:rPr>
                <w:rFonts w:cs="Times New Roman"/>
                <w:sz w:val="21"/>
              </w:rPr>
              <w:t>BR-07</w:t>
            </w:r>
          </w:p>
        </w:tc>
        <w:tc>
          <w:tcPr>
            <w:tcW w:w="3230" w:type="dxa"/>
          </w:tcPr>
          <w:p w14:paraId="7F7CBDDC" w14:textId="77777777" w:rsidR="00C304A4" w:rsidRPr="006A3677" w:rsidRDefault="00000000">
            <w:pPr>
              <w:rPr>
                <w:rFonts w:cs="Times New Roman"/>
              </w:rPr>
            </w:pPr>
            <w:r w:rsidRPr="006A3677">
              <w:rPr>
                <w:rFonts w:cs="Times New Roman"/>
                <w:sz w:val="21"/>
              </w:rPr>
              <w:t>Tiến độ NCS</w:t>
            </w:r>
          </w:p>
        </w:tc>
        <w:tc>
          <w:tcPr>
            <w:tcW w:w="3230" w:type="dxa"/>
          </w:tcPr>
          <w:p w14:paraId="6F8CA2D8" w14:textId="77777777" w:rsidR="00C304A4" w:rsidRPr="006A3677" w:rsidRDefault="00000000">
            <w:pPr>
              <w:rPr>
                <w:rFonts w:cs="Times New Roman"/>
              </w:rPr>
            </w:pPr>
            <w:r w:rsidRPr="006A3677">
              <w:rPr>
                <w:rFonts w:cs="Times New Roman"/>
                <w:sz w:val="21"/>
              </w:rPr>
              <w:t>Mốc tiếp theo chỉ khả dụng khi mốc trước đã được xác nhận hoàn thành.</w:t>
            </w:r>
          </w:p>
        </w:tc>
      </w:tr>
      <w:tr w:rsidR="00C304A4" w:rsidRPr="006A3677" w14:paraId="20194D81" w14:textId="77777777">
        <w:trPr>
          <w:jc w:val="center"/>
        </w:trPr>
        <w:tc>
          <w:tcPr>
            <w:tcW w:w="3230" w:type="dxa"/>
          </w:tcPr>
          <w:p w14:paraId="7D6CF24C" w14:textId="77777777" w:rsidR="00C304A4" w:rsidRPr="006A3677" w:rsidRDefault="00000000">
            <w:pPr>
              <w:rPr>
                <w:rFonts w:cs="Times New Roman"/>
              </w:rPr>
            </w:pPr>
            <w:r w:rsidRPr="006A3677">
              <w:rPr>
                <w:rFonts w:cs="Times New Roman"/>
                <w:sz w:val="21"/>
              </w:rPr>
              <w:t>BR-08</w:t>
            </w:r>
          </w:p>
        </w:tc>
        <w:tc>
          <w:tcPr>
            <w:tcW w:w="3230" w:type="dxa"/>
          </w:tcPr>
          <w:p w14:paraId="5798498A" w14:textId="77777777" w:rsidR="00C304A4" w:rsidRPr="006A3677" w:rsidRDefault="00000000">
            <w:pPr>
              <w:rPr>
                <w:rFonts w:cs="Times New Roman"/>
              </w:rPr>
            </w:pPr>
            <w:r w:rsidRPr="006A3677">
              <w:rPr>
                <w:rFonts w:cs="Times New Roman"/>
                <w:sz w:val="21"/>
              </w:rPr>
              <w:t>Từ chối hồ sơ</w:t>
            </w:r>
          </w:p>
        </w:tc>
        <w:tc>
          <w:tcPr>
            <w:tcW w:w="3230" w:type="dxa"/>
          </w:tcPr>
          <w:p w14:paraId="084A2926" w14:textId="77777777" w:rsidR="00C304A4" w:rsidRPr="006A3677" w:rsidRDefault="00000000">
            <w:pPr>
              <w:rPr>
                <w:rFonts w:cs="Times New Roman"/>
              </w:rPr>
            </w:pPr>
            <w:r w:rsidRPr="006A3677">
              <w:rPr>
                <w:rFonts w:cs="Times New Roman"/>
                <w:sz w:val="21"/>
              </w:rPr>
              <w:t>Mọi hồ sơ bị từ chối phải có lý do để người nộp biết nội dung cần bổ sung.</w:t>
            </w:r>
          </w:p>
        </w:tc>
      </w:tr>
      <w:tr w:rsidR="00C304A4" w:rsidRPr="006A3677" w14:paraId="4BE11858" w14:textId="77777777">
        <w:trPr>
          <w:jc w:val="center"/>
        </w:trPr>
        <w:tc>
          <w:tcPr>
            <w:tcW w:w="3230" w:type="dxa"/>
          </w:tcPr>
          <w:p w14:paraId="05BF1845" w14:textId="77777777" w:rsidR="00C304A4" w:rsidRPr="006A3677" w:rsidRDefault="00000000">
            <w:pPr>
              <w:rPr>
                <w:rFonts w:cs="Times New Roman"/>
              </w:rPr>
            </w:pPr>
            <w:r w:rsidRPr="006A3677">
              <w:rPr>
                <w:rFonts w:cs="Times New Roman"/>
                <w:sz w:val="21"/>
              </w:rPr>
              <w:t>BR-09</w:t>
            </w:r>
          </w:p>
        </w:tc>
        <w:tc>
          <w:tcPr>
            <w:tcW w:w="3230" w:type="dxa"/>
          </w:tcPr>
          <w:p w14:paraId="0F12D0B5" w14:textId="77777777" w:rsidR="00C304A4" w:rsidRPr="006A3677" w:rsidRDefault="00000000">
            <w:pPr>
              <w:rPr>
                <w:rFonts w:cs="Times New Roman"/>
              </w:rPr>
            </w:pPr>
            <w:r w:rsidRPr="006A3677">
              <w:rPr>
                <w:rFonts w:cs="Times New Roman"/>
                <w:sz w:val="21"/>
              </w:rPr>
              <w:t>Lịch sử</w:t>
            </w:r>
          </w:p>
        </w:tc>
        <w:tc>
          <w:tcPr>
            <w:tcW w:w="3230" w:type="dxa"/>
          </w:tcPr>
          <w:p w14:paraId="5FDD67B9" w14:textId="77777777" w:rsidR="00C304A4" w:rsidRPr="006A3677" w:rsidRDefault="00000000">
            <w:pPr>
              <w:rPr>
                <w:rFonts w:cs="Times New Roman"/>
              </w:rPr>
            </w:pPr>
            <w:r w:rsidRPr="006A3677">
              <w:rPr>
                <w:rFonts w:cs="Times New Roman"/>
                <w:sz w:val="21"/>
              </w:rPr>
              <w:t>Các thao tác thay đổi dữ liệu học vụ quan trọng phải được ghi nhật ký.</w:t>
            </w:r>
          </w:p>
        </w:tc>
      </w:tr>
      <w:tr w:rsidR="00C304A4" w:rsidRPr="006A3677" w14:paraId="1741D517" w14:textId="77777777">
        <w:trPr>
          <w:jc w:val="center"/>
        </w:trPr>
        <w:tc>
          <w:tcPr>
            <w:tcW w:w="3230" w:type="dxa"/>
          </w:tcPr>
          <w:p w14:paraId="156FD6A4" w14:textId="77777777" w:rsidR="00C304A4" w:rsidRPr="006A3677" w:rsidRDefault="00000000">
            <w:pPr>
              <w:rPr>
                <w:rFonts w:cs="Times New Roman"/>
              </w:rPr>
            </w:pPr>
            <w:r w:rsidRPr="006A3677">
              <w:rPr>
                <w:rFonts w:cs="Times New Roman"/>
                <w:sz w:val="21"/>
              </w:rPr>
              <w:t>BR-10</w:t>
            </w:r>
          </w:p>
        </w:tc>
        <w:tc>
          <w:tcPr>
            <w:tcW w:w="3230" w:type="dxa"/>
          </w:tcPr>
          <w:p w14:paraId="7E8A0FEA" w14:textId="77777777" w:rsidR="00C304A4" w:rsidRPr="006A3677" w:rsidRDefault="00000000">
            <w:pPr>
              <w:rPr>
                <w:rFonts w:cs="Times New Roman"/>
              </w:rPr>
            </w:pPr>
            <w:r w:rsidRPr="006A3677">
              <w:rPr>
                <w:rFonts w:cs="Times New Roman"/>
                <w:sz w:val="21"/>
              </w:rPr>
              <w:t>Quá hạn</w:t>
            </w:r>
          </w:p>
        </w:tc>
        <w:tc>
          <w:tcPr>
            <w:tcW w:w="3230" w:type="dxa"/>
          </w:tcPr>
          <w:p w14:paraId="11918902" w14:textId="77777777" w:rsidR="00C304A4" w:rsidRPr="006A3677" w:rsidRDefault="00000000">
            <w:pPr>
              <w:rPr>
                <w:rFonts w:cs="Times New Roman"/>
              </w:rPr>
            </w:pPr>
            <w:r w:rsidRPr="006A3677">
              <w:rPr>
                <w:rFonts w:cs="Times New Roman"/>
                <w:sz w:val="21"/>
              </w:rPr>
              <w:t>Hệ thống đánh dấu hồ sơ/mốc quá hạn và tạo thông báo nhắc việc.</w:t>
            </w:r>
          </w:p>
        </w:tc>
      </w:tr>
    </w:tbl>
    <w:p w14:paraId="53989225" w14:textId="77777777" w:rsidR="00C304A4" w:rsidRPr="006A3677" w:rsidRDefault="00000000">
      <w:pPr>
        <w:pStyle w:val="Heading1"/>
        <w:rPr>
          <w:rFonts w:ascii="Times New Roman" w:hAnsi="Times New Roman" w:cs="Times New Roman"/>
        </w:rPr>
      </w:pPr>
      <w:bookmarkStart w:id="18" w:name="_Toc238467292"/>
      <w:r w:rsidRPr="006A3677">
        <w:rPr>
          <w:rFonts w:ascii="Times New Roman" w:hAnsi="Times New Roman" w:cs="Times New Roman"/>
        </w:rPr>
        <w:t>V. ĐẶC TẢ USE CASE</w:t>
      </w:r>
      <w:bookmarkEnd w:id="18"/>
    </w:p>
    <w:p w14:paraId="1F2B7786" w14:textId="77777777" w:rsidR="00C304A4" w:rsidRPr="006A3677" w:rsidRDefault="00000000">
      <w:pPr>
        <w:pStyle w:val="Heading2"/>
        <w:rPr>
          <w:rFonts w:ascii="Times New Roman" w:hAnsi="Times New Roman" w:cs="Times New Roman"/>
        </w:rPr>
      </w:pPr>
      <w:bookmarkStart w:id="19" w:name="_Toc238467293"/>
      <w:r w:rsidRPr="006A3677">
        <w:rPr>
          <w:rFonts w:ascii="Times New Roman" w:hAnsi="Times New Roman" w:cs="Times New Roman"/>
        </w:rPr>
        <w:t>Use Case 01 – Đăng ký học phần</w:t>
      </w:r>
      <w:bookmarkEnd w:id="19"/>
    </w:p>
    <w:tbl>
      <w:tblPr>
        <w:tblStyle w:val="TableGrid"/>
        <w:tblW w:w="0" w:type="auto"/>
        <w:jc w:val="center"/>
        <w:tblLook w:val="04A0" w:firstRow="1" w:lastRow="0" w:firstColumn="1" w:lastColumn="0" w:noHBand="0" w:noVBand="1"/>
      </w:tblPr>
      <w:tblGrid>
        <w:gridCol w:w="4844"/>
        <w:gridCol w:w="4844"/>
      </w:tblGrid>
      <w:tr w:rsidR="00C304A4" w:rsidRPr="006A3677" w14:paraId="64191E4F" w14:textId="77777777">
        <w:trPr>
          <w:jc w:val="center"/>
        </w:trPr>
        <w:tc>
          <w:tcPr>
            <w:tcW w:w="4844" w:type="dxa"/>
            <w:vAlign w:val="center"/>
          </w:tcPr>
          <w:p w14:paraId="6195209A" w14:textId="77777777" w:rsidR="00C304A4" w:rsidRPr="006A3677" w:rsidRDefault="00000000">
            <w:pPr>
              <w:rPr>
                <w:rFonts w:cs="Times New Roman"/>
              </w:rPr>
            </w:pPr>
            <w:r w:rsidRPr="006A3677">
              <w:rPr>
                <w:rFonts w:cs="Times New Roman"/>
                <w:b/>
                <w:sz w:val="22"/>
              </w:rPr>
              <w:t>Thuộc tính</w:t>
            </w:r>
          </w:p>
        </w:tc>
        <w:tc>
          <w:tcPr>
            <w:tcW w:w="4844" w:type="dxa"/>
            <w:vAlign w:val="center"/>
          </w:tcPr>
          <w:p w14:paraId="31109461" w14:textId="77777777" w:rsidR="00C304A4" w:rsidRPr="006A3677" w:rsidRDefault="00000000">
            <w:pPr>
              <w:rPr>
                <w:rFonts w:cs="Times New Roman"/>
              </w:rPr>
            </w:pPr>
            <w:r w:rsidRPr="006A3677">
              <w:rPr>
                <w:rFonts w:cs="Times New Roman"/>
                <w:b/>
                <w:sz w:val="22"/>
              </w:rPr>
              <w:t>Nội dung</w:t>
            </w:r>
          </w:p>
        </w:tc>
      </w:tr>
      <w:tr w:rsidR="00C304A4" w:rsidRPr="006A3677" w14:paraId="14CDF745" w14:textId="77777777">
        <w:trPr>
          <w:jc w:val="center"/>
        </w:trPr>
        <w:tc>
          <w:tcPr>
            <w:tcW w:w="4844" w:type="dxa"/>
          </w:tcPr>
          <w:p w14:paraId="32ACAB12" w14:textId="77777777" w:rsidR="00C304A4" w:rsidRPr="006A3677" w:rsidRDefault="00000000">
            <w:pPr>
              <w:rPr>
                <w:rFonts w:cs="Times New Roman"/>
              </w:rPr>
            </w:pPr>
            <w:r w:rsidRPr="006A3677">
              <w:rPr>
                <w:rFonts w:cs="Times New Roman"/>
                <w:sz w:val="21"/>
              </w:rPr>
              <w:t>ID</w:t>
            </w:r>
          </w:p>
        </w:tc>
        <w:tc>
          <w:tcPr>
            <w:tcW w:w="4844" w:type="dxa"/>
          </w:tcPr>
          <w:p w14:paraId="252B9A5F" w14:textId="77777777" w:rsidR="00C304A4" w:rsidRPr="006A3677" w:rsidRDefault="00000000">
            <w:pPr>
              <w:rPr>
                <w:rFonts w:cs="Times New Roman"/>
              </w:rPr>
            </w:pPr>
            <w:r w:rsidRPr="006A3677">
              <w:rPr>
                <w:rFonts w:cs="Times New Roman"/>
                <w:sz w:val="21"/>
              </w:rPr>
              <w:t>UC-MAS-03</w:t>
            </w:r>
          </w:p>
        </w:tc>
      </w:tr>
      <w:tr w:rsidR="00C304A4" w:rsidRPr="006A3677" w14:paraId="5EF04720" w14:textId="77777777">
        <w:trPr>
          <w:jc w:val="center"/>
        </w:trPr>
        <w:tc>
          <w:tcPr>
            <w:tcW w:w="4844" w:type="dxa"/>
          </w:tcPr>
          <w:p w14:paraId="3C93D3DB" w14:textId="77777777" w:rsidR="00C304A4" w:rsidRPr="006A3677" w:rsidRDefault="00000000">
            <w:pPr>
              <w:rPr>
                <w:rFonts w:cs="Times New Roman"/>
              </w:rPr>
            </w:pPr>
            <w:r w:rsidRPr="006A3677">
              <w:rPr>
                <w:rFonts w:cs="Times New Roman"/>
                <w:sz w:val="21"/>
              </w:rPr>
              <w:t>Tác nhân</w:t>
            </w:r>
          </w:p>
        </w:tc>
        <w:tc>
          <w:tcPr>
            <w:tcW w:w="4844" w:type="dxa"/>
          </w:tcPr>
          <w:p w14:paraId="0E333E78" w14:textId="77777777" w:rsidR="00C304A4" w:rsidRPr="006A3677" w:rsidRDefault="00000000">
            <w:pPr>
              <w:rPr>
                <w:rFonts w:cs="Times New Roman"/>
              </w:rPr>
            </w:pPr>
            <w:r w:rsidRPr="006A3677">
              <w:rPr>
                <w:rFonts w:cs="Times New Roman"/>
                <w:sz w:val="21"/>
              </w:rPr>
              <w:t>Học viên Thạc sĩ</w:t>
            </w:r>
          </w:p>
        </w:tc>
      </w:tr>
      <w:tr w:rsidR="00C304A4" w:rsidRPr="006A3677" w14:paraId="0B01D5D2" w14:textId="77777777">
        <w:trPr>
          <w:jc w:val="center"/>
        </w:trPr>
        <w:tc>
          <w:tcPr>
            <w:tcW w:w="4844" w:type="dxa"/>
          </w:tcPr>
          <w:p w14:paraId="42E5860B" w14:textId="77777777" w:rsidR="00C304A4" w:rsidRPr="006A3677" w:rsidRDefault="00000000">
            <w:pPr>
              <w:rPr>
                <w:rFonts w:cs="Times New Roman"/>
              </w:rPr>
            </w:pPr>
            <w:r w:rsidRPr="006A3677">
              <w:rPr>
                <w:rFonts w:cs="Times New Roman"/>
                <w:sz w:val="21"/>
              </w:rPr>
              <w:t>Mục tiêu</w:t>
            </w:r>
          </w:p>
        </w:tc>
        <w:tc>
          <w:tcPr>
            <w:tcW w:w="4844" w:type="dxa"/>
          </w:tcPr>
          <w:p w14:paraId="7A5431A7" w14:textId="77777777" w:rsidR="00C304A4" w:rsidRPr="006A3677" w:rsidRDefault="00000000">
            <w:pPr>
              <w:rPr>
                <w:rFonts w:cs="Times New Roman"/>
              </w:rPr>
            </w:pPr>
            <w:r w:rsidRPr="006A3677">
              <w:rPr>
                <w:rFonts w:cs="Times New Roman"/>
                <w:sz w:val="21"/>
              </w:rPr>
              <w:t>Đăng ký các học phần được mở trong học kỳ.</w:t>
            </w:r>
          </w:p>
        </w:tc>
      </w:tr>
      <w:tr w:rsidR="00C304A4" w:rsidRPr="006A3677" w14:paraId="5390261E" w14:textId="77777777">
        <w:trPr>
          <w:jc w:val="center"/>
        </w:trPr>
        <w:tc>
          <w:tcPr>
            <w:tcW w:w="4844" w:type="dxa"/>
          </w:tcPr>
          <w:p w14:paraId="6074A065" w14:textId="77777777" w:rsidR="00C304A4" w:rsidRPr="006A3677" w:rsidRDefault="00000000">
            <w:pPr>
              <w:rPr>
                <w:rFonts w:cs="Times New Roman"/>
              </w:rPr>
            </w:pPr>
            <w:r w:rsidRPr="006A3677">
              <w:rPr>
                <w:rFonts w:cs="Times New Roman"/>
                <w:sz w:val="21"/>
              </w:rPr>
              <w:t>Tiền điều kiện</w:t>
            </w:r>
          </w:p>
        </w:tc>
        <w:tc>
          <w:tcPr>
            <w:tcW w:w="4844" w:type="dxa"/>
          </w:tcPr>
          <w:p w14:paraId="753A2AFD" w14:textId="77777777" w:rsidR="00C304A4" w:rsidRPr="006A3677" w:rsidRDefault="00000000">
            <w:pPr>
              <w:rPr>
                <w:rFonts w:cs="Times New Roman"/>
              </w:rPr>
            </w:pPr>
            <w:r w:rsidRPr="006A3677">
              <w:rPr>
                <w:rFonts w:cs="Times New Roman"/>
                <w:sz w:val="21"/>
              </w:rPr>
              <w:t>Đã đăng nhập; thời gian đăng ký đang mở; tài khoản không bị khóa đăng ký.</w:t>
            </w:r>
          </w:p>
        </w:tc>
      </w:tr>
      <w:tr w:rsidR="00C304A4" w:rsidRPr="006A3677" w14:paraId="38C919D6" w14:textId="77777777">
        <w:trPr>
          <w:jc w:val="center"/>
        </w:trPr>
        <w:tc>
          <w:tcPr>
            <w:tcW w:w="4844" w:type="dxa"/>
          </w:tcPr>
          <w:p w14:paraId="5C1330A0" w14:textId="77777777" w:rsidR="00C304A4" w:rsidRPr="006A3677" w:rsidRDefault="00000000">
            <w:pPr>
              <w:rPr>
                <w:rFonts w:cs="Times New Roman"/>
              </w:rPr>
            </w:pPr>
            <w:r w:rsidRPr="006A3677">
              <w:rPr>
                <w:rFonts w:cs="Times New Roman"/>
                <w:sz w:val="21"/>
              </w:rPr>
              <w:t>Kích hoạt</w:t>
            </w:r>
          </w:p>
        </w:tc>
        <w:tc>
          <w:tcPr>
            <w:tcW w:w="4844" w:type="dxa"/>
          </w:tcPr>
          <w:p w14:paraId="673D6142" w14:textId="77777777" w:rsidR="00C304A4" w:rsidRPr="006A3677" w:rsidRDefault="00000000">
            <w:pPr>
              <w:rPr>
                <w:rFonts w:cs="Times New Roman"/>
              </w:rPr>
            </w:pPr>
            <w:r w:rsidRPr="006A3677">
              <w:rPr>
                <w:rFonts w:cs="Times New Roman"/>
                <w:sz w:val="21"/>
              </w:rPr>
              <w:t>Học viên mở màn hình Đăng ký học phần.</w:t>
            </w:r>
          </w:p>
        </w:tc>
      </w:tr>
      <w:tr w:rsidR="00C304A4" w:rsidRPr="006A3677" w14:paraId="51BA1DA0" w14:textId="77777777">
        <w:trPr>
          <w:jc w:val="center"/>
        </w:trPr>
        <w:tc>
          <w:tcPr>
            <w:tcW w:w="4844" w:type="dxa"/>
          </w:tcPr>
          <w:p w14:paraId="15F1000F" w14:textId="77777777" w:rsidR="00C304A4" w:rsidRPr="006A3677" w:rsidRDefault="00000000">
            <w:pPr>
              <w:rPr>
                <w:rFonts w:cs="Times New Roman"/>
              </w:rPr>
            </w:pPr>
            <w:r w:rsidRPr="006A3677">
              <w:rPr>
                <w:rFonts w:cs="Times New Roman"/>
                <w:sz w:val="21"/>
              </w:rPr>
              <w:t>Kết quả</w:t>
            </w:r>
          </w:p>
        </w:tc>
        <w:tc>
          <w:tcPr>
            <w:tcW w:w="4844" w:type="dxa"/>
          </w:tcPr>
          <w:p w14:paraId="599C06B4" w14:textId="77777777" w:rsidR="00C304A4" w:rsidRPr="006A3677" w:rsidRDefault="00000000">
            <w:pPr>
              <w:rPr>
                <w:rFonts w:cs="Times New Roman"/>
              </w:rPr>
            </w:pPr>
            <w:r w:rsidRPr="006A3677">
              <w:rPr>
                <w:rFonts w:cs="Times New Roman"/>
                <w:sz w:val="21"/>
              </w:rPr>
              <w:t>Danh sách đăng ký được lưu và hiển thị xác nhận.</w:t>
            </w:r>
          </w:p>
        </w:tc>
      </w:tr>
    </w:tbl>
    <w:p w14:paraId="6C0F7517" w14:textId="77777777" w:rsidR="00C304A4" w:rsidRPr="006A3677" w:rsidRDefault="00000000">
      <w:pPr>
        <w:jc w:val="both"/>
        <w:rPr>
          <w:rFonts w:cs="Times New Roman"/>
        </w:rPr>
      </w:pPr>
      <w:r w:rsidRPr="006A3677">
        <w:rPr>
          <w:rFonts w:cs="Times New Roman"/>
        </w:rPr>
        <w:lastRenderedPageBreak/>
        <w:t>Luồng chính: (1) Học viên chọn học kỳ; (2) hệ thống hiển thị học phần/lớp được phép đăng ký; (3) học viên chọn lớp; (4) hệ thống kiểm tra tiên quyết, trùng lịch và sĩ số; (5) học viên xác nhận; (6) hệ thống lưu đăng ký và cập nhật dự kiến học phí.</w:t>
      </w:r>
    </w:p>
    <w:p w14:paraId="280BD7C3" w14:textId="77777777" w:rsidR="00C304A4" w:rsidRPr="006A3677" w:rsidRDefault="00000000">
      <w:pPr>
        <w:jc w:val="both"/>
        <w:rPr>
          <w:rFonts w:cs="Times New Roman"/>
        </w:rPr>
      </w:pPr>
      <w:r w:rsidRPr="006A3677">
        <w:rPr>
          <w:rFonts w:cs="Times New Roman"/>
        </w:rPr>
        <w:t>Luồng thay thế: Học viên bỏ một lựa chọn trước khi xác nhận. Hệ thống cập nhật lại danh sách và tính toán dự kiến học phí.</w:t>
      </w:r>
    </w:p>
    <w:p w14:paraId="69611699" w14:textId="77777777" w:rsidR="00C304A4" w:rsidRPr="006A3677" w:rsidRDefault="00000000">
      <w:pPr>
        <w:jc w:val="both"/>
        <w:rPr>
          <w:rFonts w:cs="Times New Roman"/>
        </w:rPr>
      </w:pPr>
      <w:r w:rsidRPr="006A3677">
        <w:rPr>
          <w:rFonts w:cs="Times New Roman"/>
        </w:rPr>
        <w:t>Ngoại lệ: Nếu học phần đã đủ chỗ, có lịch trùng hoặc chưa đạt điều kiện tiên quyết, hệ thống từ chối lựa chọn và nêu rõ nguyên nhân.</w:t>
      </w:r>
    </w:p>
    <w:p w14:paraId="4CACE5B7" w14:textId="77777777" w:rsidR="00C304A4" w:rsidRPr="006A3677" w:rsidRDefault="00000000">
      <w:pPr>
        <w:pStyle w:val="Heading2"/>
        <w:rPr>
          <w:rFonts w:ascii="Times New Roman" w:hAnsi="Times New Roman" w:cs="Times New Roman"/>
        </w:rPr>
      </w:pPr>
      <w:bookmarkStart w:id="20" w:name="_Toc238467294"/>
      <w:r w:rsidRPr="006A3677">
        <w:rPr>
          <w:rFonts w:ascii="Times New Roman" w:hAnsi="Times New Roman" w:cs="Times New Roman"/>
        </w:rPr>
        <w:t>Use Case 02 – Nộp và duyệt minh chứng tiến độ NCS</w:t>
      </w:r>
      <w:bookmarkEnd w:id="20"/>
    </w:p>
    <w:tbl>
      <w:tblPr>
        <w:tblStyle w:val="TableGrid"/>
        <w:tblW w:w="0" w:type="auto"/>
        <w:jc w:val="center"/>
        <w:tblLook w:val="04A0" w:firstRow="1" w:lastRow="0" w:firstColumn="1" w:lastColumn="0" w:noHBand="0" w:noVBand="1"/>
      </w:tblPr>
      <w:tblGrid>
        <w:gridCol w:w="4844"/>
        <w:gridCol w:w="4844"/>
      </w:tblGrid>
      <w:tr w:rsidR="00C304A4" w:rsidRPr="006A3677" w14:paraId="25487E1B" w14:textId="77777777">
        <w:trPr>
          <w:jc w:val="center"/>
        </w:trPr>
        <w:tc>
          <w:tcPr>
            <w:tcW w:w="4844" w:type="dxa"/>
            <w:vAlign w:val="center"/>
          </w:tcPr>
          <w:p w14:paraId="1FF57A2B" w14:textId="77777777" w:rsidR="00C304A4" w:rsidRPr="006A3677" w:rsidRDefault="00000000">
            <w:pPr>
              <w:rPr>
                <w:rFonts w:cs="Times New Roman"/>
              </w:rPr>
            </w:pPr>
            <w:r w:rsidRPr="006A3677">
              <w:rPr>
                <w:rFonts w:cs="Times New Roman"/>
                <w:b/>
                <w:sz w:val="22"/>
              </w:rPr>
              <w:t>Thuộc tính</w:t>
            </w:r>
          </w:p>
        </w:tc>
        <w:tc>
          <w:tcPr>
            <w:tcW w:w="4844" w:type="dxa"/>
            <w:vAlign w:val="center"/>
          </w:tcPr>
          <w:p w14:paraId="275C918C" w14:textId="77777777" w:rsidR="00C304A4" w:rsidRPr="006A3677" w:rsidRDefault="00000000">
            <w:pPr>
              <w:rPr>
                <w:rFonts w:cs="Times New Roman"/>
              </w:rPr>
            </w:pPr>
            <w:r w:rsidRPr="006A3677">
              <w:rPr>
                <w:rFonts w:cs="Times New Roman"/>
                <w:b/>
                <w:sz w:val="22"/>
              </w:rPr>
              <w:t>Nội dung</w:t>
            </w:r>
          </w:p>
        </w:tc>
      </w:tr>
      <w:tr w:rsidR="00C304A4" w:rsidRPr="006A3677" w14:paraId="6225925D" w14:textId="77777777">
        <w:trPr>
          <w:jc w:val="center"/>
        </w:trPr>
        <w:tc>
          <w:tcPr>
            <w:tcW w:w="4844" w:type="dxa"/>
          </w:tcPr>
          <w:p w14:paraId="691A87E8" w14:textId="77777777" w:rsidR="00C304A4" w:rsidRPr="006A3677" w:rsidRDefault="00000000">
            <w:pPr>
              <w:rPr>
                <w:rFonts w:cs="Times New Roman"/>
              </w:rPr>
            </w:pPr>
            <w:r w:rsidRPr="006A3677">
              <w:rPr>
                <w:rFonts w:cs="Times New Roman"/>
                <w:sz w:val="21"/>
              </w:rPr>
              <w:t>ID</w:t>
            </w:r>
          </w:p>
        </w:tc>
        <w:tc>
          <w:tcPr>
            <w:tcW w:w="4844" w:type="dxa"/>
          </w:tcPr>
          <w:p w14:paraId="39DCAEAA" w14:textId="77777777" w:rsidR="00C304A4" w:rsidRPr="006A3677" w:rsidRDefault="00000000">
            <w:pPr>
              <w:rPr>
                <w:rFonts w:cs="Times New Roman"/>
              </w:rPr>
            </w:pPr>
            <w:r w:rsidRPr="006A3677">
              <w:rPr>
                <w:rFonts w:cs="Times New Roman"/>
                <w:sz w:val="21"/>
              </w:rPr>
              <w:t>UC-PHD-02</w:t>
            </w:r>
          </w:p>
        </w:tc>
      </w:tr>
      <w:tr w:rsidR="00C304A4" w:rsidRPr="006A3677" w14:paraId="2B641B50" w14:textId="77777777">
        <w:trPr>
          <w:jc w:val="center"/>
        </w:trPr>
        <w:tc>
          <w:tcPr>
            <w:tcW w:w="4844" w:type="dxa"/>
          </w:tcPr>
          <w:p w14:paraId="566CD51F" w14:textId="77777777" w:rsidR="00C304A4" w:rsidRPr="006A3677" w:rsidRDefault="00000000">
            <w:pPr>
              <w:rPr>
                <w:rFonts w:cs="Times New Roman"/>
              </w:rPr>
            </w:pPr>
            <w:r w:rsidRPr="006A3677">
              <w:rPr>
                <w:rFonts w:cs="Times New Roman"/>
                <w:sz w:val="21"/>
              </w:rPr>
              <w:t>Tác nhân</w:t>
            </w:r>
          </w:p>
        </w:tc>
        <w:tc>
          <w:tcPr>
            <w:tcW w:w="4844" w:type="dxa"/>
          </w:tcPr>
          <w:p w14:paraId="2838F036" w14:textId="77777777" w:rsidR="00C304A4" w:rsidRPr="006A3677" w:rsidRDefault="00000000">
            <w:pPr>
              <w:rPr>
                <w:rFonts w:cs="Times New Roman"/>
              </w:rPr>
            </w:pPr>
            <w:r w:rsidRPr="006A3677">
              <w:rPr>
                <w:rFonts w:cs="Times New Roman"/>
                <w:sz w:val="21"/>
              </w:rPr>
              <w:t>NCS, GVHD/Cán bộ đào tạo</w:t>
            </w:r>
          </w:p>
        </w:tc>
      </w:tr>
      <w:tr w:rsidR="00C304A4" w:rsidRPr="006A3677" w14:paraId="6A429A42" w14:textId="77777777">
        <w:trPr>
          <w:jc w:val="center"/>
        </w:trPr>
        <w:tc>
          <w:tcPr>
            <w:tcW w:w="4844" w:type="dxa"/>
          </w:tcPr>
          <w:p w14:paraId="3A78A1C8" w14:textId="77777777" w:rsidR="00C304A4" w:rsidRPr="006A3677" w:rsidRDefault="00000000">
            <w:pPr>
              <w:rPr>
                <w:rFonts w:cs="Times New Roman"/>
              </w:rPr>
            </w:pPr>
            <w:r w:rsidRPr="006A3677">
              <w:rPr>
                <w:rFonts w:cs="Times New Roman"/>
                <w:sz w:val="21"/>
              </w:rPr>
              <w:t>Mục tiêu</w:t>
            </w:r>
          </w:p>
        </w:tc>
        <w:tc>
          <w:tcPr>
            <w:tcW w:w="4844" w:type="dxa"/>
          </w:tcPr>
          <w:p w14:paraId="40E347B4" w14:textId="77777777" w:rsidR="00C304A4" w:rsidRPr="006A3677" w:rsidRDefault="00000000">
            <w:pPr>
              <w:rPr>
                <w:rFonts w:cs="Times New Roman"/>
              </w:rPr>
            </w:pPr>
            <w:r w:rsidRPr="006A3677">
              <w:rPr>
                <w:rFonts w:cs="Times New Roman"/>
                <w:sz w:val="21"/>
              </w:rPr>
              <w:t>Gửi minh chứng của một mốc và nhận kết quả đánh giá.</w:t>
            </w:r>
          </w:p>
        </w:tc>
      </w:tr>
      <w:tr w:rsidR="00C304A4" w:rsidRPr="006A3677" w14:paraId="74ECD001" w14:textId="77777777">
        <w:trPr>
          <w:jc w:val="center"/>
        </w:trPr>
        <w:tc>
          <w:tcPr>
            <w:tcW w:w="4844" w:type="dxa"/>
          </w:tcPr>
          <w:p w14:paraId="1824B5F6" w14:textId="77777777" w:rsidR="00C304A4" w:rsidRPr="006A3677" w:rsidRDefault="00000000">
            <w:pPr>
              <w:rPr>
                <w:rFonts w:cs="Times New Roman"/>
              </w:rPr>
            </w:pPr>
            <w:r w:rsidRPr="006A3677">
              <w:rPr>
                <w:rFonts w:cs="Times New Roman"/>
                <w:sz w:val="21"/>
              </w:rPr>
              <w:t>Tiền điều kiện</w:t>
            </w:r>
          </w:p>
        </w:tc>
        <w:tc>
          <w:tcPr>
            <w:tcW w:w="4844" w:type="dxa"/>
          </w:tcPr>
          <w:p w14:paraId="53656BFE" w14:textId="77777777" w:rsidR="00C304A4" w:rsidRPr="006A3677" w:rsidRDefault="00000000">
            <w:pPr>
              <w:rPr>
                <w:rFonts w:cs="Times New Roman"/>
              </w:rPr>
            </w:pPr>
            <w:r w:rsidRPr="006A3677">
              <w:rPr>
                <w:rFonts w:cs="Times New Roman"/>
                <w:sz w:val="21"/>
              </w:rPr>
              <w:t>Mốc đang ở trạng thái cho phép thực hiện.</w:t>
            </w:r>
          </w:p>
        </w:tc>
      </w:tr>
      <w:tr w:rsidR="00C304A4" w:rsidRPr="006A3677" w14:paraId="6A45638F" w14:textId="77777777">
        <w:trPr>
          <w:jc w:val="center"/>
        </w:trPr>
        <w:tc>
          <w:tcPr>
            <w:tcW w:w="4844" w:type="dxa"/>
          </w:tcPr>
          <w:p w14:paraId="3BF4A34F" w14:textId="77777777" w:rsidR="00C304A4" w:rsidRPr="006A3677" w:rsidRDefault="00000000">
            <w:pPr>
              <w:rPr>
                <w:rFonts w:cs="Times New Roman"/>
              </w:rPr>
            </w:pPr>
            <w:r w:rsidRPr="006A3677">
              <w:rPr>
                <w:rFonts w:cs="Times New Roman"/>
                <w:sz w:val="21"/>
              </w:rPr>
              <w:t>Kích hoạt</w:t>
            </w:r>
          </w:p>
        </w:tc>
        <w:tc>
          <w:tcPr>
            <w:tcW w:w="4844" w:type="dxa"/>
          </w:tcPr>
          <w:p w14:paraId="3329EBBC" w14:textId="77777777" w:rsidR="00C304A4" w:rsidRPr="006A3677" w:rsidRDefault="00000000">
            <w:pPr>
              <w:rPr>
                <w:rFonts w:cs="Times New Roman"/>
              </w:rPr>
            </w:pPr>
            <w:r w:rsidRPr="006A3677">
              <w:rPr>
                <w:rFonts w:cs="Times New Roman"/>
                <w:sz w:val="21"/>
              </w:rPr>
              <w:t>NCS chọn một mốc cần hoàn thành.</w:t>
            </w:r>
          </w:p>
        </w:tc>
      </w:tr>
      <w:tr w:rsidR="00C304A4" w:rsidRPr="006A3677" w14:paraId="5B21F907" w14:textId="77777777">
        <w:trPr>
          <w:jc w:val="center"/>
        </w:trPr>
        <w:tc>
          <w:tcPr>
            <w:tcW w:w="4844" w:type="dxa"/>
          </w:tcPr>
          <w:p w14:paraId="0309641B" w14:textId="77777777" w:rsidR="00C304A4" w:rsidRPr="006A3677" w:rsidRDefault="00000000">
            <w:pPr>
              <w:rPr>
                <w:rFonts w:cs="Times New Roman"/>
              </w:rPr>
            </w:pPr>
            <w:r w:rsidRPr="006A3677">
              <w:rPr>
                <w:rFonts w:cs="Times New Roman"/>
                <w:sz w:val="21"/>
              </w:rPr>
              <w:t>Kết quả</w:t>
            </w:r>
          </w:p>
        </w:tc>
        <w:tc>
          <w:tcPr>
            <w:tcW w:w="4844" w:type="dxa"/>
          </w:tcPr>
          <w:p w14:paraId="1A521CA7" w14:textId="77777777" w:rsidR="00C304A4" w:rsidRPr="006A3677" w:rsidRDefault="00000000">
            <w:pPr>
              <w:rPr>
                <w:rFonts w:cs="Times New Roman"/>
              </w:rPr>
            </w:pPr>
            <w:r w:rsidRPr="006A3677">
              <w:rPr>
                <w:rFonts w:cs="Times New Roman"/>
                <w:sz w:val="21"/>
              </w:rPr>
              <w:t>Mốc được xác nhận, yêu cầu bổ sung hoặc từ chối có lý do.</w:t>
            </w:r>
          </w:p>
        </w:tc>
      </w:tr>
    </w:tbl>
    <w:p w14:paraId="415B6187" w14:textId="77777777" w:rsidR="00C304A4" w:rsidRPr="006A3677" w:rsidRDefault="00000000">
      <w:pPr>
        <w:jc w:val="both"/>
        <w:rPr>
          <w:rFonts w:cs="Times New Roman"/>
        </w:rPr>
      </w:pPr>
      <w:r w:rsidRPr="006A3677">
        <w:rPr>
          <w:rFonts w:cs="Times New Roman"/>
        </w:rPr>
        <w:t>Luồng chính: NCS nhập thông tin, đính kèm minh chứng và gửi. Hệ thống kiểm tra tệp rồi chuyển trạng thái sang Chờ xử lý. Người có thẩm quyền mở hồ sơ, xem nội dung và chọn Duyệt. Khi duyệt, hệ thống ghi thời gian, người xử lý và mở quyền thực hiện mốc tiếp theo.</w:t>
      </w:r>
    </w:p>
    <w:p w14:paraId="69B945AB" w14:textId="77777777" w:rsidR="00C304A4" w:rsidRPr="006A3677" w:rsidRDefault="00000000">
      <w:pPr>
        <w:jc w:val="both"/>
        <w:rPr>
          <w:rFonts w:cs="Times New Roman"/>
        </w:rPr>
      </w:pPr>
      <w:r w:rsidRPr="006A3677">
        <w:rPr>
          <w:rFonts w:cs="Times New Roman"/>
        </w:rPr>
        <w:t>Ngoại lệ: Nếu tệp vượt giới hạn hoặc sai định dạng, hệ thống không nhận hồ sơ. Nếu nội dung chưa đạt, hồ sơ chuyển sang Yêu cầu bổ sung kèm lý do.</w:t>
      </w:r>
    </w:p>
    <w:p w14:paraId="03B291DC" w14:textId="77777777" w:rsidR="00C304A4" w:rsidRPr="006A3677" w:rsidRDefault="00000000">
      <w:pPr>
        <w:pStyle w:val="Heading2"/>
        <w:rPr>
          <w:rFonts w:ascii="Times New Roman" w:hAnsi="Times New Roman" w:cs="Times New Roman"/>
        </w:rPr>
      </w:pPr>
      <w:bookmarkStart w:id="21" w:name="_Toc238467295"/>
      <w:r w:rsidRPr="006A3677">
        <w:rPr>
          <w:rFonts w:ascii="Times New Roman" w:hAnsi="Times New Roman" w:cs="Times New Roman"/>
        </w:rPr>
        <w:t>Use Case 03 – Gửi hồ sơ hành chính trực tuyến</w:t>
      </w:r>
      <w:bookmarkEnd w:id="21"/>
    </w:p>
    <w:tbl>
      <w:tblPr>
        <w:tblStyle w:val="TableGrid"/>
        <w:tblW w:w="0" w:type="auto"/>
        <w:jc w:val="center"/>
        <w:tblLook w:val="04A0" w:firstRow="1" w:lastRow="0" w:firstColumn="1" w:lastColumn="0" w:noHBand="0" w:noVBand="1"/>
      </w:tblPr>
      <w:tblGrid>
        <w:gridCol w:w="4844"/>
        <w:gridCol w:w="4844"/>
      </w:tblGrid>
      <w:tr w:rsidR="00C304A4" w:rsidRPr="006A3677" w14:paraId="2568F523" w14:textId="77777777">
        <w:trPr>
          <w:jc w:val="center"/>
        </w:trPr>
        <w:tc>
          <w:tcPr>
            <w:tcW w:w="4844" w:type="dxa"/>
            <w:vAlign w:val="center"/>
          </w:tcPr>
          <w:p w14:paraId="74924523" w14:textId="77777777" w:rsidR="00C304A4" w:rsidRPr="006A3677" w:rsidRDefault="00000000">
            <w:pPr>
              <w:rPr>
                <w:rFonts w:cs="Times New Roman"/>
              </w:rPr>
            </w:pPr>
            <w:r w:rsidRPr="006A3677">
              <w:rPr>
                <w:rFonts w:cs="Times New Roman"/>
                <w:b/>
                <w:sz w:val="22"/>
              </w:rPr>
              <w:t>Thuộc tính</w:t>
            </w:r>
          </w:p>
        </w:tc>
        <w:tc>
          <w:tcPr>
            <w:tcW w:w="4844" w:type="dxa"/>
            <w:vAlign w:val="center"/>
          </w:tcPr>
          <w:p w14:paraId="2A7353F7" w14:textId="77777777" w:rsidR="00C304A4" w:rsidRPr="006A3677" w:rsidRDefault="00000000">
            <w:pPr>
              <w:rPr>
                <w:rFonts w:cs="Times New Roman"/>
              </w:rPr>
            </w:pPr>
            <w:r w:rsidRPr="006A3677">
              <w:rPr>
                <w:rFonts w:cs="Times New Roman"/>
                <w:b/>
                <w:sz w:val="22"/>
              </w:rPr>
              <w:t>Nội dung</w:t>
            </w:r>
          </w:p>
        </w:tc>
      </w:tr>
      <w:tr w:rsidR="00C304A4" w:rsidRPr="006A3677" w14:paraId="11B9D8AF" w14:textId="77777777">
        <w:trPr>
          <w:jc w:val="center"/>
        </w:trPr>
        <w:tc>
          <w:tcPr>
            <w:tcW w:w="4844" w:type="dxa"/>
          </w:tcPr>
          <w:p w14:paraId="4691015A" w14:textId="77777777" w:rsidR="00C304A4" w:rsidRPr="006A3677" w:rsidRDefault="00000000">
            <w:pPr>
              <w:rPr>
                <w:rFonts w:cs="Times New Roman"/>
              </w:rPr>
            </w:pPr>
            <w:r w:rsidRPr="006A3677">
              <w:rPr>
                <w:rFonts w:cs="Times New Roman"/>
                <w:sz w:val="21"/>
              </w:rPr>
              <w:t>ID</w:t>
            </w:r>
          </w:p>
        </w:tc>
        <w:tc>
          <w:tcPr>
            <w:tcW w:w="4844" w:type="dxa"/>
          </w:tcPr>
          <w:p w14:paraId="43EDB808" w14:textId="77777777" w:rsidR="00C304A4" w:rsidRPr="006A3677" w:rsidRDefault="00000000">
            <w:pPr>
              <w:rPr>
                <w:rFonts w:cs="Times New Roman"/>
              </w:rPr>
            </w:pPr>
            <w:r w:rsidRPr="006A3677">
              <w:rPr>
                <w:rFonts w:cs="Times New Roman"/>
                <w:sz w:val="21"/>
              </w:rPr>
              <w:t>UC-DOC-01</w:t>
            </w:r>
          </w:p>
        </w:tc>
      </w:tr>
      <w:tr w:rsidR="00C304A4" w:rsidRPr="006A3677" w14:paraId="53F27AAF" w14:textId="77777777">
        <w:trPr>
          <w:jc w:val="center"/>
        </w:trPr>
        <w:tc>
          <w:tcPr>
            <w:tcW w:w="4844" w:type="dxa"/>
          </w:tcPr>
          <w:p w14:paraId="21BA79E2" w14:textId="77777777" w:rsidR="00C304A4" w:rsidRPr="006A3677" w:rsidRDefault="00000000">
            <w:pPr>
              <w:rPr>
                <w:rFonts w:cs="Times New Roman"/>
              </w:rPr>
            </w:pPr>
            <w:r w:rsidRPr="006A3677">
              <w:rPr>
                <w:rFonts w:cs="Times New Roman"/>
                <w:sz w:val="21"/>
              </w:rPr>
              <w:t>Tác nhân</w:t>
            </w:r>
          </w:p>
        </w:tc>
        <w:tc>
          <w:tcPr>
            <w:tcW w:w="4844" w:type="dxa"/>
          </w:tcPr>
          <w:p w14:paraId="09E29172" w14:textId="77777777" w:rsidR="00C304A4" w:rsidRPr="006A3677" w:rsidRDefault="00000000">
            <w:pPr>
              <w:rPr>
                <w:rFonts w:cs="Times New Roman"/>
              </w:rPr>
            </w:pPr>
            <w:r w:rsidRPr="006A3677">
              <w:rPr>
                <w:rFonts w:cs="Times New Roman"/>
                <w:sz w:val="21"/>
              </w:rPr>
              <w:t>Học viên/NCS, Cán bộ đào tạo</w:t>
            </w:r>
          </w:p>
        </w:tc>
      </w:tr>
      <w:tr w:rsidR="00C304A4" w:rsidRPr="006A3677" w14:paraId="1403B609" w14:textId="77777777">
        <w:trPr>
          <w:jc w:val="center"/>
        </w:trPr>
        <w:tc>
          <w:tcPr>
            <w:tcW w:w="4844" w:type="dxa"/>
          </w:tcPr>
          <w:p w14:paraId="1859753A" w14:textId="77777777" w:rsidR="00C304A4" w:rsidRPr="006A3677" w:rsidRDefault="00000000">
            <w:pPr>
              <w:rPr>
                <w:rFonts w:cs="Times New Roman"/>
              </w:rPr>
            </w:pPr>
            <w:r w:rsidRPr="006A3677">
              <w:rPr>
                <w:rFonts w:cs="Times New Roman"/>
                <w:sz w:val="21"/>
              </w:rPr>
              <w:t>Mục tiêu</w:t>
            </w:r>
          </w:p>
        </w:tc>
        <w:tc>
          <w:tcPr>
            <w:tcW w:w="4844" w:type="dxa"/>
          </w:tcPr>
          <w:p w14:paraId="3AF2E9E4" w14:textId="77777777" w:rsidR="00C304A4" w:rsidRPr="006A3677" w:rsidRDefault="00000000">
            <w:pPr>
              <w:rPr>
                <w:rFonts w:cs="Times New Roman"/>
              </w:rPr>
            </w:pPr>
            <w:r w:rsidRPr="006A3677">
              <w:rPr>
                <w:rFonts w:cs="Times New Roman"/>
                <w:sz w:val="21"/>
              </w:rPr>
              <w:t>Nộp một yêu cầu hành chính mà không cần nộp hồ sơ giấy tại quầy.</w:t>
            </w:r>
          </w:p>
        </w:tc>
      </w:tr>
      <w:tr w:rsidR="00C304A4" w:rsidRPr="006A3677" w14:paraId="12EDD58D" w14:textId="77777777">
        <w:trPr>
          <w:jc w:val="center"/>
        </w:trPr>
        <w:tc>
          <w:tcPr>
            <w:tcW w:w="4844" w:type="dxa"/>
          </w:tcPr>
          <w:p w14:paraId="6D6B2174" w14:textId="77777777" w:rsidR="00C304A4" w:rsidRPr="006A3677" w:rsidRDefault="00000000">
            <w:pPr>
              <w:rPr>
                <w:rFonts w:cs="Times New Roman"/>
              </w:rPr>
            </w:pPr>
            <w:r w:rsidRPr="006A3677">
              <w:rPr>
                <w:rFonts w:cs="Times New Roman"/>
                <w:sz w:val="21"/>
              </w:rPr>
              <w:t>Tiền điều kiện</w:t>
            </w:r>
          </w:p>
        </w:tc>
        <w:tc>
          <w:tcPr>
            <w:tcW w:w="4844" w:type="dxa"/>
          </w:tcPr>
          <w:p w14:paraId="41EF4318" w14:textId="77777777" w:rsidR="00C304A4" w:rsidRPr="006A3677" w:rsidRDefault="00000000">
            <w:pPr>
              <w:rPr>
                <w:rFonts w:cs="Times New Roman"/>
              </w:rPr>
            </w:pPr>
            <w:r w:rsidRPr="006A3677">
              <w:rPr>
                <w:rFonts w:cs="Times New Roman"/>
                <w:sz w:val="21"/>
              </w:rPr>
              <w:t>Tài khoản hợp lệ và biểu mẫu đang được mở.</w:t>
            </w:r>
          </w:p>
        </w:tc>
      </w:tr>
      <w:tr w:rsidR="00C304A4" w:rsidRPr="006A3677" w14:paraId="5ED903D6" w14:textId="77777777">
        <w:trPr>
          <w:jc w:val="center"/>
        </w:trPr>
        <w:tc>
          <w:tcPr>
            <w:tcW w:w="4844" w:type="dxa"/>
          </w:tcPr>
          <w:p w14:paraId="49262FEE" w14:textId="77777777" w:rsidR="00C304A4" w:rsidRPr="006A3677" w:rsidRDefault="00000000">
            <w:pPr>
              <w:rPr>
                <w:rFonts w:cs="Times New Roman"/>
              </w:rPr>
            </w:pPr>
            <w:r w:rsidRPr="006A3677">
              <w:rPr>
                <w:rFonts w:cs="Times New Roman"/>
                <w:sz w:val="21"/>
              </w:rPr>
              <w:t>Luồng chính</w:t>
            </w:r>
          </w:p>
        </w:tc>
        <w:tc>
          <w:tcPr>
            <w:tcW w:w="4844" w:type="dxa"/>
          </w:tcPr>
          <w:p w14:paraId="59098FA8" w14:textId="77777777" w:rsidR="00C304A4" w:rsidRPr="006A3677" w:rsidRDefault="00000000">
            <w:pPr>
              <w:rPr>
                <w:rFonts w:cs="Times New Roman"/>
              </w:rPr>
            </w:pPr>
            <w:r w:rsidRPr="006A3677">
              <w:rPr>
                <w:rFonts w:cs="Times New Roman"/>
                <w:sz w:val="21"/>
              </w:rPr>
              <w:t>Chọn loại đơn → nhập thông tin → đính kèm → kiểm tra → gửi → tiếp nhận → xử lý → trả kết quả.</w:t>
            </w:r>
          </w:p>
        </w:tc>
      </w:tr>
      <w:tr w:rsidR="00C304A4" w:rsidRPr="006A3677" w14:paraId="5112FFEC" w14:textId="77777777">
        <w:trPr>
          <w:jc w:val="center"/>
        </w:trPr>
        <w:tc>
          <w:tcPr>
            <w:tcW w:w="4844" w:type="dxa"/>
          </w:tcPr>
          <w:p w14:paraId="4675007C" w14:textId="77777777" w:rsidR="00C304A4" w:rsidRPr="006A3677" w:rsidRDefault="00000000">
            <w:pPr>
              <w:rPr>
                <w:rFonts w:cs="Times New Roman"/>
              </w:rPr>
            </w:pPr>
            <w:r w:rsidRPr="006A3677">
              <w:rPr>
                <w:rFonts w:cs="Times New Roman"/>
                <w:sz w:val="21"/>
              </w:rPr>
              <w:t>Ngoại lệ</w:t>
            </w:r>
          </w:p>
        </w:tc>
        <w:tc>
          <w:tcPr>
            <w:tcW w:w="4844" w:type="dxa"/>
          </w:tcPr>
          <w:p w14:paraId="11A0636D" w14:textId="77777777" w:rsidR="00C304A4" w:rsidRPr="006A3677" w:rsidRDefault="00000000">
            <w:pPr>
              <w:rPr>
                <w:rFonts w:cs="Times New Roman"/>
              </w:rPr>
            </w:pPr>
            <w:r w:rsidRPr="006A3677">
              <w:rPr>
                <w:rFonts w:cs="Times New Roman"/>
                <w:sz w:val="21"/>
              </w:rPr>
              <w:t>Thiếu dữ liệu, tệp không hợp lệ hoặc biểu mẫu đã đóng.</w:t>
            </w:r>
          </w:p>
        </w:tc>
      </w:tr>
    </w:tbl>
    <w:p w14:paraId="60F0EAD5" w14:textId="77777777" w:rsidR="00C304A4" w:rsidRPr="006A3677" w:rsidRDefault="00000000">
      <w:pPr>
        <w:pStyle w:val="Heading1"/>
        <w:rPr>
          <w:rFonts w:ascii="Times New Roman" w:hAnsi="Times New Roman" w:cs="Times New Roman"/>
        </w:rPr>
      </w:pPr>
      <w:bookmarkStart w:id="22" w:name="_Toc238467296"/>
      <w:r w:rsidRPr="006A3677">
        <w:rPr>
          <w:rFonts w:ascii="Times New Roman" w:hAnsi="Times New Roman" w:cs="Times New Roman"/>
        </w:rPr>
        <w:t>VI. YÊU CẦU PHI CHỨC NĂNG</w:t>
      </w:r>
      <w:bookmarkEnd w:id="22"/>
    </w:p>
    <w:tbl>
      <w:tblPr>
        <w:tblStyle w:val="TableGrid"/>
        <w:tblW w:w="0" w:type="auto"/>
        <w:jc w:val="center"/>
        <w:tblLook w:val="04A0" w:firstRow="1" w:lastRow="0" w:firstColumn="1" w:lastColumn="0" w:noHBand="0" w:noVBand="1"/>
      </w:tblPr>
      <w:tblGrid>
        <w:gridCol w:w="4844"/>
        <w:gridCol w:w="4844"/>
      </w:tblGrid>
      <w:tr w:rsidR="00C304A4" w:rsidRPr="006A3677" w14:paraId="3C7D5479" w14:textId="77777777">
        <w:trPr>
          <w:jc w:val="center"/>
        </w:trPr>
        <w:tc>
          <w:tcPr>
            <w:tcW w:w="4844" w:type="dxa"/>
            <w:vAlign w:val="center"/>
          </w:tcPr>
          <w:p w14:paraId="156DCF03" w14:textId="77777777" w:rsidR="00C304A4" w:rsidRPr="006A3677" w:rsidRDefault="00000000">
            <w:pPr>
              <w:rPr>
                <w:rFonts w:cs="Times New Roman"/>
              </w:rPr>
            </w:pPr>
            <w:r w:rsidRPr="006A3677">
              <w:rPr>
                <w:rFonts w:cs="Times New Roman"/>
                <w:b/>
                <w:sz w:val="22"/>
              </w:rPr>
              <w:t>Nhóm</w:t>
            </w:r>
          </w:p>
        </w:tc>
        <w:tc>
          <w:tcPr>
            <w:tcW w:w="4844" w:type="dxa"/>
            <w:vAlign w:val="center"/>
          </w:tcPr>
          <w:p w14:paraId="30AB7391" w14:textId="77777777" w:rsidR="00C304A4" w:rsidRPr="006A3677" w:rsidRDefault="00000000">
            <w:pPr>
              <w:rPr>
                <w:rFonts w:cs="Times New Roman"/>
              </w:rPr>
            </w:pPr>
            <w:r w:rsidRPr="006A3677">
              <w:rPr>
                <w:rFonts w:cs="Times New Roman"/>
                <w:b/>
                <w:sz w:val="22"/>
              </w:rPr>
              <w:t>Yêu cầu kiểm chứng</w:t>
            </w:r>
          </w:p>
        </w:tc>
      </w:tr>
      <w:tr w:rsidR="00C304A4" w:rsidRPr="006A3677" w14:paraId="5BE5B21E" w14:textId="77777777">
        <w:trPr>
          <w:jc w:val="center"/>
        </w:trPr>
        <w:tc>
          <w:tcPr>
            <w:tcW w:w="4844" w:type="dxa"/>
          </w:tcPr>
          <w:p w14:paraId="2F1E74C8" w14:textId="77777777" w:rsidR="00C304A4" w:rsidRPr="006A3677" w:rsidRDefault="00000000">
            <w:pPr>
              <w:rPr>
                <w:rFonts w:cs="Times New Roman"/>
              </w:rPr>
            </w:pPr>
            <w:r w:rsidRPr="006A3677">
              <w:rPr>
                <w:rFonts w:cs="Times New Roman"/>
                <w:sz w:val="21"/>
              </w:rPr>
              <w:t>Hiệu năng</w:t>
            </w:r>
          </w:p>
        </w:tc>
        <w:tc>
          <w:tcPr>
            <w:tcW w:w="4844" w:type="dxa"/>
          </w:tcPr>
          <w:p w14:paraId="3E72F9CB" w14:textId="77777777" w:rsidR="00C304A4" w:rsidRPr="006A3677" w:rsidRDefault="00000000">
            <w:pPr>
              <w:rPr>
                <w:rFonts w:cs="Times New Roman"/>
              </w:rPr>
            </w:pPr>
            <w:r w:rsidRPr="006A3677">
              <w:rPr>
                <w:rFonts w:cs="Times New Roman"/>
                <w:sz w:val="21"/>
              </w:rPr>
              <w:t>95% thao tác tra cứu thông thường phản hồi trong tối đa 3 giây với tải vận hành dự kiến.</w:t>
            </w:r>
          </w:p>
        </w:tc>
      </w:tr>
      <w:tr w:rsidR="00C304A4" w:rsidRPr="006A3677" w14:paraId="7861A99D" w14:textId="77777777">
        <w:trPr>
          <w:jc w:val="center"/>
        </w:trPr>
        <w:tc>
          <w:tcPr>
            <w:tcW w:w="4844" w:type="dxa"/>
          </w:tcPr>
          <w:p w14:paraId="15EF0CC8" w14:textId="77777777" w:rsidR="00C304A4" w:rsidRPr="006A3677" w:rsidRDefault="00000000">
            <w:pPr>
              <w:rPr>
                <w:rFonts w:cs="Times New Roman"/>
              </w:rPr>
            </w:pPr>
            <w:r w:rsidRPr="006A3677">
              <w:rPr>
                <w:rFonts w:cs="Times New Roman"/>
                <w:sz w:val="21"/>
              </w:rPr>
              <w:t>Khả năng chịu tải</w:t>
            </w:r>
          </w:p>
        </w:tc>
        <w:tc>
          <w:tcPr>
            <w:tcW w:w="4844" w:type="dxa"/>
          </w:tcPr>
          <w:p w14:paraId="0ECA0D01" w14:textId="77777777" w:rsidR="00C304A4" w:rsidRPr="006A3677" w:rsidRDefault="00000000">
            <w:pPr>
              <w:rPr>
                <w:rFonts w:cs="Times New Roman"/>
              </w:rPr>
            </w:pPr>
            <w:r w:rsidRPr="006A3677">
              <w:rPr>
                <w:rFonts w:cs="Times New Roman"/>
                <w:sz w:val="21"/>
              </w:rPr>
              <w:t>Hệ thống phải duy trì hoạt động ổn định khi có nhiều người dùng đăng nhập và tra cứu vào thời điểm công bố điểm.</w:t>
            </w:r>
          </w:p>
        </w:tc>
      </w:tr>
      <w:tr w:rsidR="00C304A4" w:rsidRPr="006A3677" w14:paraId="70A70F2E" w14:textId="77777777">
        <w:trPr>
          <w:jc w:val="center"/>
        </w:trPr>
        <w:tc>
          <w:tcPr>
            <w:tcW w:w="4844" w:type="dxa"/>
          </w:tcPr>
          <w:p w14:paraId="55B4EC76" w14:textId="77777777" w:rsidR="00C304A4" w:rsidRPr="006A3677" w:rsidRDefault="00000000">
            <w:pPr>
              <w:rPr>
                <w:rFonts w:cs="Times New Roman"/>
              </w:rPr>
            </w:pPr>
            <w:r w:rsidRPr="006A3677">
              <w:rPr>
                <w:rFonts w:cs="Times New Roman"/>
                <w:sz w:val="21"/>
              </w:rPr>
              <w:t>Bảo mật</w:t>
            </w:r>
          </w:p>
        </w:tc>
        <w:tc>
          <w:tcPr>
            <w:tcW w:w="4844" w:type="dxa"/>
          </w:tcPr>
          <w:p w14:paraId="18E05199" w14:textId="77777777" w:rsidR="00C304A4" w:rsidRPr="006A3677" w:rsidRDefault="00000000">
            <w:pPr>
              <w:rPr>
                <w:rFonts w:cs="Times New Roman"/>
              </w:rPr>
            </w:pPr>
            <w:r w:rsidRPr="006A3677">
              <w:rPr>
                <w:rFonts w:cs="Times New Roman"/>
                <w:sz w:val="21"/>
              </w:rPr>
              <w:t>Mật khẩu phải được băm; phiên đăng nhập có thời hạn; API kiểm tra quyền ở phía máy chủ.</w:t>
            </w:r>
          </w:p>
        </w:tc>
      </w:tr>
      <w:tr w:rsidR="00C304A4" w:rsidRPr="006A3677" w14:paraId="0844CCCF" w14:textId="77777777">
        <w:trPr>
          <w:jc w:val="center"/>
        </w:trPr>
        <w:tc>
          <w:tcPr>
            <w:tcW w:w="4844" w:type="dxa"/>
          </w:tcPr>
          <w:p w14:paraId="53FE452E" w14:textId="77777777" w:rsidR="00C304A4" w:rsidRPr="006A3677" w:rsidRDefault="00000000">
            <w:pPr>
              <w:rPr>
                <w:rFonts w:cs="Times New Roman"/>
              </w:rPr>
            </w:pPr>
            <w:r w:rsidRPr="006A3677">
              <w:rPr>
                <w:rFonts w:cs="Times New Roman"/>
                <w:sz w:val="21"/>
              </w:rPr>
              <w:t>Phân quyền</w:t>
            </w:r>
          </w:p>
        </w:tc>
        <w:tc>
          <w:tcPr>
            <w:tcW w:w="4844" w:type="dxa"/>
          </w:tcPr>
          <w:p w14:paraId="5CB0DE16" w14:textId="77777777" w:rsidR="00C304A4" w:rsidRPr="006A3677" w:rsidRDefault="00000000">
            <w:pPr>
              <w:rPr>
                <w:rFonts w:cs="Times New Roman"/>
              </w:rPr>
            </w:pPr>
            <w:r w:rsidRPr="006A3677">
              <w:rPr>
                <w:rFonts w:cs="Times New Roman"/>
                <w:sz w:val="21"/>
              </w:rPr>
              <w:t xml:space="preserve">Người dùng chỉ được truy cập dữ liệu phù hợp với vai </w:t>
            </w:r>
            <w:r w:rsidRPr="006A3677">
              <w:rPr>
                <w:rFonts w:cs="Times New Roman"/>
                <w:sz w:val="21"/>
              </w:rPr>
              <w:lastRenderedPageBreak/>
              <w:t>trò và phạm vi công tác.</w:t>
            </w:r>
          </w:p>
        </w:tc>
      </w:tr>
      <w:tr w:rsidR="00C304A4" w:rsidRPr="006A3677" w14:paraId="6632B165" w14:textId="77777777">
        <w:trPr>
          <w:jc w:val="center"/>
        </w:trPr>
        <w:tc>
          <w:tcPr>
            <w:tcW w:w="4844" w:type="dxa"/>
          </w:tcPr>
          <w:p w14:paraId="5271DA5E" w14:textId="77777777" w:rsidR="00C304A4" w:rsidRPr="006A3677" w:rsidRDefault="00000000">
            <w:pPr>
              <w:rPr>
                <w:rFonts w:cs="Times New Roman"/>
              </w:rPr>
            </w:pPr>
            <w:r w:rsidRPr="006A3677">
              <w:rPr>
                <w:rFonts w:cs="Times New Roman"/>
                <w:sz w:val="21"/>
              </w:rPr>
              <w:lastRenderedPageBreak/>
              <w:t>Toàn vẹn dữ liệu</w:t>
            </w:r>
          </w:p>
        </w:tc>
        <w:tc>
          <w:tcPr>
            <w:tcW w:w="4844" w:type="dxa"/>
          </w:tcPr>
          <w:p w14:paraId="74D338B0" w14:textId="77777777" w:rsidR="00C304A4" w:rsidRPr="006A3677" w:rsidRDefault="00000000">
            <w:pPr>
              <w:rPr>
                <w:rFonts w:cs="Times New Roman"/>
              </w:rPr>
            </w:pPr>
            <w:r w:rsidRPr="006A3677">
              <w:rPr>
                <w:rFonts w:cs="Times New Roman"/>
                <w:sz w:val="21"/>
              </w:rPr>
              <w:t>Các thao tác cập nhật điểm, học phí và trạng thái hồ sơ phải có giao dịch dữ liệu phù hợp.</w:t>
            </w:r>
          </w:p>
        </w:tc>
      </w:tr>
      <w:tr w:rsidR="00C304A4" w:rsidRPr="006A3677" w14:paraId="30252BF2" w14:textId="77777777">
        <w:trPr>
          <w:jc w:val="center"/>
        </w:trPr>
        <w:tc>
          <w:tcPr>
            <w:tcW w:w="4844" w:type="dxa"/>
          </w:tcPr>
          <w:p w14:paraId="41CC5A77" w14:textId="77777777" w:rsidR="00C304A4" w:rsidRPr="006A3677" w:rsidRDefault="00000000">
            <w:pPr>
              <w:rPr>
                <w:rFonts w:cs="Times New Roman"/>
              </w:rPr>
            </w:pPr>
            <w:r w:rsidRPr="006A3677">
              <w:rPr>
                <w:rFonts w:cs="Times New Roman"/>
                <w:sz w:val="21"/>
              </w:rPr>
              <w:t>Khả năng sử dụng</w:t>
            </w:r>
          </w:p>
        </w:tc>
        <w:tc>
          <w:tcPr>
            <w:tcW w:w="4844" w:type="dxa"/>
          </w:tcPr>
          <w:p w14:paraId="57B75AD9" w14:textId="77777777" w:rsidR="00C304A4" w:rsidRPr="006A3677" w:rsidRDefault="00000000">
            <w:pPr>
              <w:rPr>
                <w:rFonts w:cs="Times New Roman"/>
              </w:rPr>
            </w:pPr>
            <w:r w:rsidRPr="006A3677">
              <w:rPr>
                <w:rFonts w:cs="Times New Roman"/>
                <w:sz w:val="21"/>
              </w:rPr>
              <w:t>Giao diện responsive, có thông báo lỗi dễ hiểu và trạng thái xử lý rõ ràng.</w:t>
            </w:r>
          </w:p>
        </w:tc>
      </w:tr>
      <w:tr w:rsidR="00C304A4" w:rsidRPr="006A3677" w14:paraId="3A32F8C4" w14:textId="77777777">
        <w:trPr>
          <w:jc w:val="center"/>
        </w:trPr>
        <w:tc>
          <w:tcPr>
            <w:tcW w:w="4844" w:type="dxa"/>
          </w:tcPr>
          <w:p w14:paraId="1D13B916" w14:textId="77777777" w:rsidR="00C304A4" w:rsidRPr="006A3677" w:rsidRDefault="00000000">
            <w:pPr>
              <w:rPr>
                <w:rFonts w:cs="Times New Roman"/>
              </w:rPr>
            </w:pPr>
            <w:r w:rsidRPr="006A3677">
              <w:rPr>
                <w:rFonts w:cs="Times New Roman"/>
                <w:sz w:val="21"/>
              </w:rPr>
              <w:t>Sao lưu</w:t>
            </w:r>
          </w:p>
        </w:tc>
        <w:tc>
          <w:tcPr>
            <w:tcW w:w="4844" w:type="dxa"/>
          </w:tcPr>
          <w:p w14:paraId="18B03020" w14:textId="77777777" w:rsidR="00C304A4" w:rsidRPr="006A3677" w:rsidRDefault="00000000">
            <w:pPr>
              <w:rPr>
                <w:rFonts w:cs="Times New Roman"/>
              </w:rPr>
            </w:pPr>
            <w:r w:rsidRPr="006A3677">
              <w:rPr>
                <w:rFonts w:cs="Times New Roman"/>
                <w:sz w:val="21"/>
              </w:rPr>
              <w:t>CSDL được sao lưu định kỳ; phải có phương án phục hồi khi máy chủ hoặc dữ liệu gặp sự cố.</w:t>
            </w:r>
          </w:p>
        </w:tc>
      </w:tr>
      <w:tr w:rsidR="00C304A4" w:rsidRPr="006A3677" w14:paraId="37DAA144" w14:textId="77777777">
        <w:trPr>
          <w:jc w:val="center"/>
        </w:trPr>
        <w:tc>
          <w:tcPr>
            <w:tcW w:w="4844" w:type="dxa"/>
          </w:tcPr>
          <w:p w14:paraId="507E596F" w14:textId="77777777" w:rsidR="00C304A4" w:rsidRPr="006A3677" w:rsidRDefault="00000000">
            <w:pPr>
              <w:rPr>
                <w:rFonts w:cs="Times New Roman"/>
              </w:rPr>
            </w:pPr>
            <w:r w:rsidRPr="006A3677">
              <w:rPr>
                <w:rFonts w:cs="Times New Roman"/>
                <w:sz w:val="21"/>
              </w:rPr>
              <w:t>Ghi log</w:t>
            </w:r>
          </w:p>
        </w:tc>
        <w:tc>
          <w:tcPr>
            <w:tcW w:w="4844" w:type="dxa"/>
          </w:tcPr>
          <w:p w14:paraId="1A39D630" w14:textId="77777777" w:rsidR="00C304A4" w:rsidRPr="006A3677" w:rsidRDefault="00000000">
            <w:pPr>
              <w:rPr>
                <w:rFonts w:cs="Times New Roman"/>
              </w:rPr>
            </w:pPr>
            <w:r w:rsidRPr="006A3677">
              <w:rPr>
                <w:rFonts w:cs="Times New Roman"/>
                <w:sz w:val="21"/>
              </w:rPr>
              <w:t>Lưu các sự kiện đăng nhập, thay đổi dữ liệu quan trọng và lỗi hệ thống.</w:t>
            </w:r>
          </w:p>
        </w:tc>
      </w:tr>
      <w:tr w:rsidR="00C304A4" w:rsidRPr="006A3677" w14:paraId="330855B6" w14:textId="77777777">
        <w:trPr>
          <w:jc w:val="center"/>
        </w:trPr>
        <w:tc>
          <w:tcPr>
            <w:tcW w:w="4844" w:type="dxa"/>
          </w:tcPr>
          <w:p w14:paraId="59697F86" w14:textId="77777777" w:rsidR="00C304A4" w:rsidRPr="006A3677" w:rsidRDefault="00000000">
            <w:pPr>
              <w:rPr>
                <w:rFonts w:cs="Times New Roman"/>
              </w:rPr>
            </w:pPr>
            <w:r w:rsidRPr="006A3677">
              <w:rPr>
                <w:rFonts w:cs="Times New Roman"/>
                <w:sz w:val="21"/>
              </w:rPr>
              <w:t>Tương thích</w:t>
            </w:r>
          </w:p>
        </w:tc>
        <w:tc>
          <w:tcPr>
            <w:tcW w:w="4844" w:type="dxa"/>
          </w:tcPr>
          <w:p w14:paraId="3F4E1F02" w14:textId="77777777" w:rsidR="00C304A4" w:rsidRPr="006A3677" w:rsidRDefault="00000000">
            <w:pPr>
              <w:rPr>
                <w:rFonts w:cs="Times New Roman"/>
              </w:rPr>
            </w:pPr>
            <w:r w:rsidRPr="006A3677">
              <w:rPr>
                <w:rFonts w:cs="Times New Roman"/>
                <w:sz w:val="21"/>
              </w:rPr>
              <w:t>Hỗ trợ các phiên bản trình duyệt hiện đại trên Windows, macOS, Android và iOS.</w:t>
            </w:r>
          </w:p>
        </w:tc>
      </w:tr>
      <w:tr w:rsidR="00C304A4" w:rsidRPr="006A3677" w14:paraId="4C548DB3" w14:textId="77777777">
        <w:trPr>
          <w:jc w:val="center"/>
        </w:trPr>
        <w:tc>
          <w:tcPr>
            <w:tcW w:w="4844" w:type="dxa"/>
          </w:tcPr>
          <w:p w14:paraId="61CCF39E" w14:textId="77777777" w:rsidR="00C304A4" w:rsidRPr="006A3677" w:rsidRDefault="00000000">
            <w:pPr>
              <w:rPr>
                <w:rFonts w:cs="Times New Roman"/>
              </w:rPr>
            </w:pPr>
            <w:r w:rsidRPr="006A3677">
              <w:rPr>
                <w:rFonts w:cs="Times New Roman"/>
                <w:sz w:val="21"/>
              </w:rPr>
              <w:t>Mở rộng</w:t>
            </w:r>
          </w:p>
        </w:tc>
        <w:tc>
          <w:tcPr>
            <w:tcW w:w="4844" w:type="dxa"/>
          </w:tcPr>
          <w:p w14:paraId="0EAADFB3" w14:textId="77777777" w:rsidR="00C304A4" w:rsidRPr="006A3677" w:rsidRDefault="00000000">
            <w:pPr>
              <w:rPr>
                <w:rFonts w:cs="Times New Roman"/>
              </w:rPr>
            </w:pPr>
            <w:r w:rsidRPr="006A3677">
              <w:rPr>
                <w:rFonts w:cs="Times New Roman"/>
                <w:sz w:val="21"/>
              </w:rPr>
              <w:t>Các module nghiệp vụ có thể bổ sung mà không phải thay đổi toàn bộ giao diện người dùng.</w:t>
            </w:r>
          </w:p>
        </w:tc>
      </w:tr>
    </w:tbl>
    <w:p w14:paraId="62CCE44B" w14:textId="77777777" w:rsidR="00C304A4" w:rsidRPr="006A3677" w:rsidRDefault="00000000">
      <w:pPr>
        <w:pStyle w:val="Heading1"/>
        <w:rPr>
          <w:rFonts w:ascii="Times New Roman" w:hAnsi="Times New Roman" w:cs="Times New Roman"/>
        </w:rPr>
      </w:pPr>
      <w:bookmarkStart w:id="23" w:name="_Toc238467297"/>
      <w:r w:rsidRPr="006A3677">
        <w:rPr>
          <w:rFonts w:ascii="Times New Roman" w:hAnsi="Times New Roman" w:cs="Times New Roman"/>
        </w:rPr>
        <w:t>VII. DỮ LIỆU VÀ TÍCH HỢP</w:t>
      </w:r>
      <w:bookmarkEnd w:id="23"/>
    </w:p>
    <w:p w14:paraId="695EEA09" w14:textId="77777777" w:rsidR="00C304A4" w:rsidRPr="006A3677" w:rsidRDefault="00000000">
      <w:pPr>
        <w:pStyle w:val="Heading2"/>
        <w:rPr>
          <w:rFonts w:ascii="Times New Roman" w:hAnsi="Times New Roman" w:cs="Times New Roman"/>
        </w:rPr>
      </w:pPr>
      <w:bookmarkStart w:id="24" w:name="_Toc238467298"/>
      <w:r w:rsidRPr="006A3677">
        <w:rPr>
          <w:rFonts w:ascii="Times New Roman" w:hAnsi="Times New Roman" w:cs="Times New Roman"/>
        </w:rPr>
        <w:t>7.1. Các nhóm dữ liệu chính</w:t>
      </w:r>
      <w:bookmarkEnd w:id="24"/>
    </w:p>
    <w:tbl>
      <w:tblPr>
        <w:tblStyle w:val="TableGrid"/>
        <w:tblW w:w="0" w:type="auto"/>
        <w:jc w:val="center"/>
        <w:tblLook w:val="04A0" w:firstRow="1" w:lastRow="0" w:firstColumn="1" w:lastColumn="0" w:noHBand="0" w:noVBand="1"/>
      </w:tblPr>
      <w:tblGrid>
        <w:gridCol w:w="4844"/>
        <w:gridCol w:w="4844"/>
      </w:tblGrid>
      <w:tr w:rsidR="00C304A4" w:rsidRPr="006A3677" w14:paraId="29A6A045" w14:textId="77777777">
        <w:trPr>
          <w:jc w:val="center"/>
        </w:trPr>
        <w:tc>
          <w:tcPr>
            <w:tcW w:w="4844" w:type="dxa"/>
            <w:vAlign w:val="center"/>
          </w:tcPr>
          <w:p w14:paraId="79453E79" w14:textId="77777777" w:rsidR="00C304A4" w:rsidRPr="006A3677" w:rsidRDefault="00000000">
            <w:pPr>
              <w:rPr>
                <w:rFonts w:cs="Times New Roman"/>
              </w:rPr>
            </w:pPr>
            <w:r w:rsidRPr="006A3677">
              <w:rPr>
                <w:rFonts w:cs="Times New Roman"/>
                <w:b/>
                <w:sz w:val="22"/>
              </w:rPr>
              <w:t>Nhóm dữ liệu</w:t>
            </w:r>
          </w:p>
        </w:tc>
        <w:tc>
          <w:tcPr>
            <w:tcW w:w="4844" w:type="dxa"/>
            <w:vAlign w:val="center"/>
          </w:tcPr>
          <w:p w14:paraId="707A94AD" w14:textId="77777777" w:rsidR="00C304A4" w:rsidRPr="006A3677" w:rsidRDefault="00000000">
            <w:pPr>
              <w:rPr>
                <w:rFonts w:cs="Times New Roman"/>
              </w:rPr>
            </w:pPr>
            <w:r w:rsidRPr="006A3677">
              <w:rPr>
                <w:rFonts w:cs="Times New Roman"/>
                <w:b/>
                <w:sz w:val="22"/>
              </w:rPr>
              <w:t>Một số thông tin</w:t>
            </w:r>
          </w:p>
        </w:tc>
      </w:tr>
      <w:tr w:rsidR="00C304A4" w:rsidRPr="006A3677" w14:paraId="75F81579" w14:textId="77777777">
        <w:trPr>
          <w:jc w:val="center"/>
        </w:trPr>
        <w:tc>
          <w:tcPr>
            <w:tcW w:w="4844" w:type="dxa"/>
          </w:tcPr>
          <w:p w14:paraId="785F2E6F" w14:textId="77777777" w:rsidR="00C304A4" w:rsidRPr="006A3677" w:rsidRDefault="00000000">
            <w:pPr>
              <w:rPr>
                <w:rFonts w:cs="Times New Roman"/>
              </w:rPr>
            </w:pPr>
            <w:r w:rsidRPr="006A3677">
              <w:rPr>
                <w:rFonts w:cs="Times New Roman"/>
                <w:sz w:val="21"/>
              </w:rPr>
              <w:t>Người dùng</w:t>
            </w:r>
          </w:p>
        </w:tc>
        <w:tc>
          <w:tcPr>
            <w:tcW w:w="4844" w:type="dxa"/>
          </w:tcPr>
          <w:p w14:paraId="76856171" w14:textId="77777777" w:rsidR="00C304A4" w:rsidRPr="006A3677" w:rsidRDefault="00000000">
            <w:pPr>
              <w:rPr>
                <w:rFonts w:cs="Times New Roman"/>
              </w:rPr>
            </w:pPr>
            <w:r w:rsidRPr="006A3677">
              <w:rPr>
                <w:rFonts w:cs="Times New Roman"/>
                <w:sz w:val="21"/>
              </w:rPr>
              <w:t>Mã người dùng, họ tên, email, vai trò, trạng thái.</w:t>
            </w:r>
          </w:p>
        </w:tc>
      </w:tr>
      <w:tr w:rsidR="00C304A4" w:rsidRPr="006A3677" w14:paraId="0FD5ECFE" w14:textId="77777777">
        <w:trPr>
          <w:jc w:val="center"/>
        </w:trPr>
        <w:tc>
          <w:tcPr>
            <w:tcW w:w="4844" w:type="dxa"/>
          </w:tcPr>
          <w:p w14:paraId="495CB2AD" w14:textId="77777777" w:rsidR="00C304A4" w:rsidRPr="006A3677" w:rsidRDefault="00000000">
            <w:pPr>
              <w:rPr>
                <w:rFonts w:cs="Times New Roman"/>
              </w:rPr>
            </w:pPr>
            <w:r w:rsidRPr="006A3677">
              <w:rPr>
                <w:rFonts w:cs="Times New Roman"/>
                <w:sz w:val="21"/>
              </w:rPr>
              <w:t>Học viên</w:t>
            </w:r>
          </w:p>
        </w:tc>
        <w:tc>
          <w:tcPr>
            <w:tcW w:w="4844" w:type="dxa"/>
          </w:tcPr>
          <w:p w14:paraId="043F6A19" w14:textId="77777777" w:rsidR="00C304A4" w:rsidRPr="006A3677" w:rsidRDefault="00000000">
            <w:pPr>
              <w:rPr>
                <w:rFonts w:cs="Times New Roman"/>
              </w:rPr>
            </w:pPr>
            <w:r w:rsidRPr="006A3677">
              <w:rPr>
                <w:rFonts w:cs="Times New Roman"/>
                <w:sz w:val="21"/>
              </w:rPr>
              <w:t>Mã học viên, khóa, ngành, chương trình, tình trạng học tập.</w:t>
            </w:r>
          </w:p>
        </w:tc>
      </w:tr>
      <w:tr w:rsidR="00C304A4" w:rsidRPr="006A3677" w14:paraId="452C15EA" w14:textId="77777777">
        <w:trPr>
          <w:jc w:val="center"/>
        </w:trPr>
        <w:tc>
          <w:tcPr>
            <w:tcW w:w="4844" w:type="dxa"/>
          </w:tcPr>
          <w:p w14:paraId="1CF190AF" w14:textId="77777777" w:rsidR="00C304A4" w:rsidRPr="006A3677" w:rsidRDefault="00000000">
            <w:pPr>
              <w:rPr>
                <w:rFonts w:cs="Times New Roman"/>
              </w:rPr>
            </w:pPr>
            <w:r w:rsidRPr="006A3677">
              <w:rPr>
                <w:rFonts w:cs="Times New Roman"/>
                <w:sz w:val="21"/>
              </w:rPr>
              <w:t>Học phần</w:t>
            </w:r>
          </w:p>
        </w:tc>
        <w:tc>
          <w:tcPr>
            <w:tcW w:w="4844" w:type="dxa"/>
          </w:tcPr>
          <w:p w14:paraId="7A485D31" w14:textId="77777777" w:rsidR="00C304A4" w:rsidRPr="006A3677" w:rsidRDefault="00000000">
            <w:pPr>
              <w:rPr>
                <w:rFonts w:cs="Times New Roman"/>
              </w:rPr>
            </w:pPr>
            <w:r w:rsidRPr="006A3677">
              <w:rPr>
                <w:rFonts w:cs="Times New Roman"/>
                <w:sz w:val="21"/>
              </w:rPr>
              <w:t>Mã học phần, tên, tín chỉ, điều kiện tiên quyết.</w:t>
            </w:r>
          </w:p>
        </w:tc>
      </w:tr>
      <w:tr w:rsidR="00C304A4" w:rsidRPr="006A3677" w14:paraId="6FCDB480" w14:textId="77777777">
        <w:trPr>
          <w:jc w:val="center"/>
        </w:trPr>
        <w:tc>
          <w:tcPr>
            <w:tcW w:w="4844" w:type="dxa"/>
          </w:tcPr>
          <w:p w14:paraId="47518840" w14:textId="77777777" w:rsidR="00C304A4" w:rsidRPr="006A3677" w:rsidRDefault="00000000">
            <w:pPr>
              <w:rPr>
                <w:rFonts w:cs="Times New Roman"/>
              </w:rPr>
            </w:pPr>
            <w:r w:rsidRPr="006A3677">
              <w:rPr>
                <w:rFonts w:cs="Times New Roman"/>
                <w:sz w:val="21"/>
              </w:rPr>
              <w:t>Lớp học phần</w:t>
            </w:r>
          </w:p>
        </w:tc>
        <w:tc>
          <w:tcPr>
            <w:tcW w:w="4844" w:type="dxa"/>
          </w:tcPr>
          <w:p w14:paraId="1DE4DBB7" w14:textId="77777777" w:rsidR="00C304A4" w:rsidRPr="006A3677" w:rsidRDefault="00000000">
            <w:pPr>
              <w:rPr>
                <w:rFonts w:cs="Times New Roman"/>
              </w:rPr>
            </w:pPr>
            <w:r w:rsidRPr="006A3677">
              <w:rPr>
                <w:rFonts w:cs="Times New Roman"/>
                <w:sz w:val="21"/>
              </w:rPr>
              <w:t>Lịch, phòng, giảng viên, sĩ số.</w:t>
            </w:r>
          </w:p>
        </w:tc>
      </w:tr>
      <w:tr w:rsidR="00C304A4" w:rsidRPr="006A3677" w14:paraId="59DF3D64" w14:textId="77777777">
        <w:trPr>
          <w:jc w:val="center"/>
        </w:trPr>
        <w:tc>
          <w:tcPr>
            <w:tcW w:w="4844" w:type="dxa"/>
          </w:tcPr>
          <w:p w14:paraId="4192751B" w14:textId="77777777" w:rsidR="00C304A4" w:rsidRPr="006A3677" w:rsidRDefault="00000000">
            <w:pPr>
              <w:rPr>
                <w:rFonts w:cs="Times New Roman"/>
              </w:rPr>
            </w:pPr>
            <w:r w:rsidRPr="006A3677">
              <w:rPr>
                <w:rFonts w:cs="Times New Roman"/>
                <w:sz w:val="21"/>
              </w:rPr>
              <w:t>Kết quả</w:t>
            </w:r>
          </w:p>
        </w:tc>
        <w:tc>
          <w:tcPr>
            <w:tcW w:w="4844" w:type="dxa"/>
          </w:tcPr>
          <w:p w14:paraId="2AA36826" w14:textId="77777777" w:rsidR="00C304A4" w:rsidRPr="006A3677" w:rsidRDefault="00000000">
            <w:pPr>
              <w:rPr>
                <w:rFonts w:cs="Times New Roman"/>
              </w:rPr>
            </w:pPr>
            <w:r w:rsidRPr="006A3677">
              <w:rPr>
                <w:rFonts w:cs="Times New Roman"/>
                <w:sz w:val="21"/>
              </w:rPr>
              <w:t>Điểm thành phần, điểm cuối kỳ, trạng thái.</w:t>
            </w:r>
          </w:p>
        </w:tc>
      </w:tr>
      <w:tr w:rsidR="00C304A4" w:rsidRPr="006A3677" w14:paraId="6A58B999" w14:textId="77777777">
        <w:trPr>
          <w:jc w:val="center"/>
        </w:trPr>
        <w:tc>
          <w:tcPr>
            <w:tcW w:w="4844" w:type="dxa"/>
          </w:tcPr>
          <w:p w14:paraId="6442F905" w14:textId="77777777" w:rsidR="00C304A4" w:rsidRPr="006A3677" w:rsidRDefault="00000000">
            <w:pPr>
              <w:rPr>
                <w:rFonts w:cs="Times New Roman"/>
              </w:rPr>
            </w:pPr>
            <w:r w:rsidRPr="006A3677">
              <w:rPr>
                <w:rFonts w:cs="Times New Roman"/>
                <w:sz w:val="21"/>
              </w:rPr>
              <w:t>Tài chính</w:t>
            </w:r>
          </w:p>
        </w:tc>
        <w:tc>
          <w:tcPr>
            <w:tcW w:w="4844" w:type="dxa"/>
          </w:tcPr>
          <w:p w14:paraId="785830E5" w14:textId="77777777" w:rsidR="00C304A4" w:rsidRPr="006A3677" w:rsidRDefault="00000000">
            <w:pPr>
              <w:rPr>
                <w:rFonts w:cs="Times New Roman"/>
              </w:rPr>
            </w:pPr>
            <w:r w:rsidRPr="006A3677">
              <w:rPr>
                <w:rFonts w:cs="Times New Roman"/>
                <w:sz w:val="21"/>
              </w:rPr>
              <w:t>Khoản phải thu, giao dịch, trạng thái thanh toán.</w:t>
            </w:r>
          </w:p>
        </w:tc>
      </w:tr>
      <w:tr w:rsidR="00C304A4" w:rsidRPr="006A3677" w14:paraId="7A84BF5F" w14:textId="77777777">
        <w:trPr>
          <w:jc w:val="center"/>
        </w:trPr>
        <w:tc>
          <w:tcPr>
            <w:tcW w:w="4844" w:type="dxa"/>
          </w:tcPr>
          <w:p w14:paraId="68D51EE3" w14:textId="77777777" w:rsidR="00C304A4" w:rsidRPr="006A3677" w:rsidRDefault="00000000">
            <w:pPr>
              <w:rPr>
                <w:rFonts w:cs="Times New Roman"/>
              </w:rPr>
            </w:pPr>
            <w:r w:rsidRPr="006A3677">
              <w:rPr>
                <w:rFonts w:cs="Times New Roman"/>
                <w:sz w:val="21"/>
              </w:rPr>
              <w:t>Hồ sơ</w:t>
            </w:r>
          </w:p>
        </w:tc>
        <w:tc>
          <w:tcPr>
            <w:tcW w:w="4844" w:type="dxa"/>
          </w:tcPr>
          <w:p w14:paraId="530ED16A" w14:textId="77777777" w:rsidR="00C304A4" w:rsidRPr="006A3677" w:rsidRDefault="00000000">
            <w:pPr>
              <w:rPr>
                <w:rFonts w:cs="Times New Roman"/>
              </w:rPr>
            </w:pPr>
            <w:r w:rsidRPr="006A3677">
              <w:rPr>
                <w:rFonts w:cs="Times New Roman"/>
                <w:sz w:val="21"/>
              </w:rPr>
              <w:t>Loại hồ sơ, tệp, trạng thái, người xử lý, lịch sử.</w:t>
            </w:r>
          </w:p>
        </w:tc>
      </w:tr>
      <w:tr w:rsidR="00C304A4" w:rsidRPr="006A3677" w14:paraId="69112DF3" w14:textId="77777777">
        <w:trPr>
          <w:jc w:val="center"/>
        </w:trPr>
        <w:tc>
          <w:tcPr>
            <w:tcW w:w="4844" w:type="dxa"/>
          </w:tcPr>
          <w:p w14:paraId="51AEA6FB" w14:textId="77777777" w:rsidR="00C304A4" w:rsidRPr="006A3677" w:rsidRDefault="00000000">
            <w:pPr>
              <w:rPr>
                <w:rFonts w:cs="Times New Roman"/>
              </w:rPr>
            </w:pPr>
            <w:r w:rsidRPr="006A3677">
              <w:rPr>
                <w:rFonts w:cs="Times New Roman"/>
                <w:sz w:val="21"/>
              </w:rPr>
              <w:t>Tiến độ NCS</w:t>
            </w:r>
          </w:p>
        </w:tc>
        <w:tc>
          <w:tcPr>
            <w:tcW w:w="4844" w:type="dxa"/>
          </w:tcPr>
          <w:p w14:paraId="3448D49C" w14:textId="77777777" w:rsidR="00C304A4" w:rsidRPr="006A3677" w:rsidRDefault="00000000">
            <w:pPr>
              <w:rPr>
                <w:rFonts w:cs="Times New Roman"/>
              </w:rPr>
            </w:pPr>
            <w:r w:rsidRPr="006A3677">
              <w:rPr>
                <w:rFonts w:cs="Times New Roman"/>
                <w:sz w:val="21"/>
              </w:rPr>
              <w:t>Mốc, hạn hoàn thành, minh chứng, đánh giá.</w:t>
            </w:r>
          </w:p>
        </w:tc>
      </w:tr>
    </w:tbl>
    <w:p w14:paraId="531CB5D8" w14:textId="77777777" w:rsidR="00C304A4" w:rsidRPr="006A3677" w:rsidRDefault="00000000">
      <w:pPr>
        <w:pStyle w:val="Heading2"/>
        <w:rPr>
          <w:rFonts w:ascii="Times New Roman" w:hAnsi="Times New Roman" w:cs="Times New Roman"/>
        </w:rPr>
      </w:pPr>
      <w:bookmarkStart w:id="25" w:name="_Toc238467299"/>
      <w:r w:rsidRPr="006A3677">
        <w:rPr>
          <w:rFonts w:ascii="Times New Roman" w:hAnsi="Times New Roman" w:cs="Times New Roman"/>
        </w:rPr>
        <w:t>7.2. Tích hợp</w:t>
      </w:r>
      <w:bookmarkEnd w:id="25"/>
    </w:p>
    <w:p w14:paraId="0F78EEE5" w14:textId="77777777" w:rsidR="00C304A4" w:rsidRPr="006A3677" w:rsidRDefault="00000000">
      <w:pPr>
        <w:jc w:val="both"/>
        <w:rPr>
          <w:rFonts w:cs="Times New Roman"/>
        </w:rPr>
      </w:pPr>
      <w:r w:rsidRPr="006A3677">
        <w:rPr>
          <w:rFonts w:cs="Times New Roman"/>
        </w:rPr>
        <w:t>Hệ thống có thể tích hợp cổng thanh toán để nhận kết quả giao dịch, dịch vụ email để gửi thông báo và hệ thống lưu trữ tệp để quản lý minh chứng. Việc tích hợp phải có cơ chế xác thực, timeout, ghi log và xử lý khi dịch vụ ngoài tạm thời không hoạt động.</w:t>
      </w:r>
    </w:p>
    <w:p w14:paraId="2D718F59" w14:textId="77777777" w:rsidR="00C304A4" w:rsidRPr="006A3677" w:rsidRDefault="00000000">
      <w:pPr>
        <w:pStyle w:val="Heading1"/>
        <w:rPr>
          <w:rFonts w:ascii="Times New Roman" w:hAnsi="Times New Roman" w:cs="Times New Roman"/>
        </w:rPr>
      </w:pPr>
      <w:bookmarkStart w:id="26" w:name="_Toc238467300"/>
      <w:r w:rsidRPr="006A3677">
        <w:rPr>
          <w:rFonts w:ascii="Times New Roman" w:hAnsi="Times New Roman" w:cs="Times New Roman"/>
        </w:rPr>
        <w:t>VIII. TIÊU CHÍ NGHIỆM THU</w:t>
      </w:r>
      <w:bookmarkEnd w:id="26"/>
    </w:p>
    <w:tbl>
      <w:tblPr>
        <w:tblStyle w:val="TableGrid"/>
        <w:tblW w:w="0" w:type="auto"/>
        <w:jc w:val="center"/>
        <w:tblLook w:val="04A0" w:firstRow="1" w:lastRow="0" w:firstColumn="1" w:lastColumn="0" w:noHBand="0" w:noVBand="1"/>
      </w:tblPr>
      <w:tblGrid>
        <w:gridCol w:w="3230"/>
        <w:gridCol w:w="3230"/>
        <w:gridCol w:w="3230"/>
      </w:tblGrid>
      <w:tr w:rsidR="00C304A4" w:rsidRPr="006A3677" w14:paraId="3A9F5304" w14:textId="77777777">
        <w:trPr>
          <w:jc w:val="center"/>
        </w:trPr>
        <w:tc>
          <w:tcPr>
            <w:tcW w:w="3230" w:type="dxa"/>
            <w:vAlign w:val="center"/>
          </w:tcPr>
          <w:p w14:paraId="78952019" w14:textId="77777777" w:rsidR="00C304A4" w:rsidRPr="006A3677" w:rsidRDefault="00000000">
            <w:pPr>
              <w:rPr>
                <w:rFonts w:cs="Times New Roman"/>
              </w:rPr>
            </w:pPr>
            <w:r w:rsidRPr="006A3677">
              <w:rPr>
                <w:rFonts w:cs="Times New Roman"/>
                <w:b/>
                <w:sz w:val="22"/>
              </w:rPr>
              <w:t>Mã</w:t>
            </w:r>
          </w:p>
        </w:tc>
        <w:tc>
          <w:tcPr>
            <w:tcW w:w="3230" w:type="dxa"/>
            <w:vAlign w:val="center"/>
          </w:tcPr>
          <w:p w14:paraId="0BFD45F6" w14:textId="77777777" w:rsidR="00C304A4" w:rsidRPr="006A3677" w:rsidRDefault="00000000">
            <w:pPr>
              <w:rPr>
                <w:rFonts w:cs="Times New Roman"/>
              </w:rPr>
            </w:pPr>
            <w:r w:rsidRPr="006A3677">
              <w:rPr>
                <w:rFonts w:cs="Times New Roman"/>
                <w:b/>
                <w:sz w:val="22"/>
              </w:rPr>
              <w:t>Tiêu chí</w:t>
            </w:r>
          </w:p>
        </w:tc>
        <w:tc>
          <w:tcPr>
            <w:tcW w:w="3230" w:type="dxa"/>
            <w:vAlign w:val="center"/>
          </w:tcPr>
          <w:p w14:paraId="0E71B0FB" w14:textId="77777777" w:rsidR="00C304A4" w:rsidRPr="006A3677" w:rsidRDefault="00000000">
            <w:pPr>
              <w:rPr>
                <w:rFonts w:cs="Times New Roman"/>
              </w:rPr>
            </w:pPr>
            <w:r w:rsidRPr="006A3677">
              <w:rPr>
                <w:rFonts w:cs="Times New Roman"/>
                <w:b/>
                <w:sz w:val="22"/>
              </w:rPr>
              <w:t>Điều kiện đạt</w:t>
            </w:r>
          </w:p>
        </w:tc>
      </w:tr>
      <w:tr w:rsidR="00C304A4" w:rsidRPr="006A3677" w14:paraId="28EA3513" w14:textId="77777777">
        <w:trPr>
          <w:jc w:val="center"/>
        </w:trPr>
        <w:tc>
          <w:tcPr>
            <w:tcW w:w="3230" w:type="dxa"/>
          </w:tcPr>
          <w:p w14:paraId="0D40A563" w14:textId="77777777" w:rsidR="00C304A4" w:rsidRPr="006A3677" w:rsidRDefault="00000000">
            <w:pPr>
              <w:rPr>
                <w:rFonts w:cs="Times New Roman"/>
              </w:rPr>
            </w:pPr>
            <w:r w:rsidRPr="006A3677">
              <w:rPr>
                <w:rFonts w:cs="Times New Roman"/>
                <w:sz w:val="21"/>
              </w:rPr>
              <w:t>AT-01</w:t>
            </w:r>
          </w:p>
        </w:tc>
        <w:tc>
          <w:tcPr>
            <w:tcW w:w="3230" w:type="dxa"/>
          </w:tcPr>
          <w:p w14:paraId="04156DC8" w14:textId="77777777" w:rsidR="00C304A4" w:rsidRPr="006A3677" w:rsidRDefault="00000000">
            <w:pPr>
              <w:rPr>
                <w:rFonts w:cs="Times New Roman"/>
              </w:rPr>
            </w:pPr>
            <w:r w:rsidRPr="006A3677">
              <w:rPr>
                <w:rFonts w:cs="Times New Roman"/>
                <w:sz w:val="21"/>
              </w:rPr>
              <w:t>Đăng nhập</w:t>
            </w:r>
          </w:p>
        </w:tc>
        <w:tc>
          <w:tcPr>
            <w:tcW w:w="3230" w:type="dxa"/>
          </w:tcPr>
          <w:p w14:paraId="45214894" w14:textId="77777777" w:rsidR="00C304A4" w:rsidRPr="006A3677" w:rsidRDefault="00000000">
            <w:pPr>
              <w:rPr>
                <w:rFonts w:cs="Times New Roman"/>
              </w:rPr>
            </w:pPr>
            <w:r w:rsidRPr="006A3677">
              <w:rPr>
                <w:rFonts w:cs="Times New Roman"/>
                <w:sz w:val="21"/>
              </w:rPr>
              <w:t>Người dùng đúng thông tin đăng nhập được vào đúng vai trò; tài khoản sai bị từ chối.</w:t>
            </w:r>
          </w:p>
        </w:tc>
      </w:tr>
      <w:tr w:rsidR="00C304A4" w:rsidRPr="006A3677" w14:paraId="6D69F32D" w14:textId="77777777">
        <w:trPr>
          <w:jc w:val="center"/>
        </w:trPr>
        <w:tc>
          <w:tcPr>
            <w:tcW w:w="3230" w:type="dxa"/>
          </w:tcPr>
          <w:p w14:paraId="3C02F58A" w14:textId="77777777" w:rsidR="00C304A4" w:rsidRPr="006A3677" w:rsidRDefault="00000000">
            <w:pPr>
              <w:rPr>
                <w:rFonts w:cs="Times New Roman"/>
              </w:rPr>
            </w:pPr>
            <w:r w:rsidRPr="006A3677">
              <w:rPr>
                <w:rFonts w:cs="Times New Roman"/>
                <w:sz w:val="21"/>
              </w:rPr>
              <w:t>AT-02</w:t>
            </w:r>
          </w:p>
        </w:tc>
        <w:tc>
          <w:tcPr>
            <w:tcW w:w="3230" w:type="dxa"/>
          </w:tcPr>
          <w:p w14:paraId="58928E97" w14:textId="77777777" w:rsidR="00C304A4" w:rsidRPr="006A3677" w:rsidRDefault="00000000">
            <w:pPr>
              <w:rPr>
                <w:rFonts w:cs="Times New Roman"/>
              </w:rPr>
            </w:pPr>
            <w:r w:rsidRPr="006A3677">
              <w:rPr>
                <w:rFonts w:cs="Times New Roman"/>
                <w:sz w:val="21"/>
              </w:rPr>
              <w:t>Đăng ký học phần</w:t>
            </w:r>
          </w:p>
        </w:tc>
        <w:tc>
          <w:tcPr>
            <w:tcW w:w="3230" w:type="dxa"/>
          </w:tcPr>
          <w:p w14:paraId="0975206F" w14:textId="77777777" w:rsidR="00C304A4" w:rsidRPr="006A3677" w:rsidRDefault="00000000">
            <w:pPr>
              <w:rPr>
                <w:rFonts w:cs="Times New Roman"/>
              </w:rPr>
            </w:pPr>
            <w:r w:rsidRPr="006A3677">
              <w:rPr>
                <w:rFonts w:cs="Times New Roman"/>
                <w:sz w:val="21"/>
              </w:rPr>
              <w:t>Hệ thống chặn trùng lịch, quá sĩ số và vi phạm điều kiện tiên quyết.</w:t>
            </w:r>
          </w:p>
        </w:tc>
      </w:tr>
      <w:tr w:rsidR="00C304A4" w:rsidRPr="006A3677" w14:paraId="74246E09" w14:textId="77777777">
        <w:trPr>
          <w:jc w:val="center"/>
        </w:trPr>
        <w:tc>
          <w:tcPr>
            <w:tcW w:w="3230" w:type="dxa"/>
          </w:tcPr>
          <w:p w14:paraId="14A2EFAD" w14:textId="77777777" w:rsidR="00C304A4" w:rsidRPr="006A3677" w:rsidRDefault="00000000">
            <w:pPr>
              <w:rPr>
                <w:rFonts w:cs="Times New Roman"/>
              </w:rPr>
            </w:pPr>
            <w:r w:rsidRPr="006A3677">
              <w:rPr>
                <w:rFonts w:cs="Times New Roman"/>
                <w:sz w:val="21"/>
              </w:rPr>
              <w:t>AT-03</w:t>
            </w:r>
          </w:p>
        </w:tc>
        <w:tc>
          <w:tcPr>
            <w:tcW w:w="3230" w:type="dxa"/>
          </w:tcPr>
          <w:p w14:paraId="49D169BB" w14:textId="77777777" w:rsidR="00C304A4" w:rsidRPr="006A3677" w:rsidRDefault="00000000">
            <w:pPr>
              <w:rPr>
                <w:rFonts w:cs="Times New Roman"/>
              </w:rPr>
            </w:pPr>
            <w:r w:rsidRPr="006A3677">
              <w:rPr>
                <w:rFonts w:cs="Times New Roman"/>
                <w:sz w:val="21"/>
              </w:rPr>
              <w:t>Nộp hồ sơ</w:t>
            </w:r>
          </w:p>
        </w:tc>
        <w:tc>
          <w:tcPr>
            <w:tcW w:w="3230" w:type="dxa"/>
          </w:tcPr>
          <w:p w14:paraId="01D21962" w14:textId="77777777" w:rsidR="00C304A4" w:rsidRPr="006A3677" w:rsidRDefault="00000000">
            <w:pPr>
              <w:rPr>
                <w:rFonts w:cs="Times New Roman"/>
              </w:rPr>
            </w:pPr>
            <w:r w:rsidRPr="006A3677">
              <w:rPr>
                <w:rFonts w:cs="Times New Roman"/>
                <w:sz w:val="21"/>
              </w:rPr>
              <w:t>Hồ sơ hợp lệ được tạo mã và chuyển sang trạng thái Chờ xử lý.</w:t>
            </w:r>
          </w:p>
        </w:tc>
      </w:tr>
      <w:tr w:rsidR="00C304A4" w:rsidRPr="006A3677" w14:paraId="3F710DE8" w14:textId="77777777">
        <w:trPr>
          <w:jc w:val="center"/>
        </w:trPr>
        <w:tc>
          <w:tcPr>
            <w:tcW w:w="3230" w:type="dxa"/>
          </w:tcPr>
          <w:p w14:paraId="349E3A45" w14:textId="77777777" w:rsidR="00C304A4" w:rsidRPr="006A3677" w:rsidRDefault="00000000">
            <w:pPr>
              <w:rPr>
                <w:rFonts w:cs="Times New Roman"/>
              </w:rPr>
            </w:pPr>
            <w:r w:rsidRPr="006A3677">
              <w:rPr>
                <w:rFonts w:cs="Times New Roman"/>
                <w:sz w:val="21"/>
              </w:rPr>
              <w:t>AT-04</w:t>
            </w:r>
          </w:p>
        </w:tc>
        <w:tc>
          <w:tcPr>
            <w:tcW w:w="3230" w:type="dxa"/>
          </w:tcPr>
          <w:p w14:paraId="352E424F" w14:textId="77777777" w:rsidR="00C304A4" w:rsidRPr="006A3677" w:rsidRDefault="00000000">
            <w:pPr>
              <w:rPr>
                <w:rFonts w:cs="Times New Roman"/>
              </w:rPr>
            </w:pPr>
            <w:r w:rsidRPr="006A3677">
              <w:rPr>
                <w:rFonts w:cs="Times New Roman"/>
                <w:sz w:val="21"/>
              </w:rPr>
              <w:t>Duyệt hồ sơ</w:t>
            </w:r>
          </w:p>
        </w:tc>
        <w:tc>
          <w:tcPr>
            <w:tcW w:w="3230" w:type="dxa"/>
          </w:tcPr>
          <w:p w14:paraId="4AB290FD" w14:textId="77777777" w:rsidR="00C304A4" w:rsidRPr="006A3677" w:rsidRDefault="00000000">
            <w:pPr>
              <w:rPr>
                <w:rFonts w:cs="Times New Roman"/>
              </w:rPr>
            </w:pPr>
            <w:r w:rsidRPr="006A3677">
              <w:rPr>
                <w:rFonts w:cs="Times New Roman"/>
                <w:sz w:val="21"/>
              </w:rPr>
              <w:t>Người có quyền có thể duyệt/từ chối; kết quả được lưu lịch sử.</w:t>
            </w:r>
          </w:p>
        </w:tc>
      </w:tr>
      <w:tr w:rsidR="00C304A4" w:rsidRPr="006A3677" w14:paraId="3D98EF8A" w14:textId="77777777">
        <w:trPr>
          <w:jc w:val="center"/>
        </w:trPr>
        <w:tc>
          <w:tcPr>
            <w:tcW w:w="3230" w:type="dxa"/>
          </w:tcPr>
          <w:p w14:paraId="6F2F4882" w14:textId="77777777" w:rsidR="00C304A4" w:rsidRPr="006A3677" w:rsidRDefault="00000000">
            <w:pPr>
              <w:rPr>
                <w:rFonts w:cs="Times New Roman"/>
              </w:rPr>
            </w:pPr>
            <w:r w:rsidRPr="006A3677">
              <w:rPr>
                <w:rFonts w:cs="Times New Roman"/>
                <w:sz w:val="21"/>
              </w:rPr>
              <w:t>AT-05</w:t>
            </w:r>
          </w:p>
        </w:tc>
        <w:tc>
          <w:tcPr>
            <w:tcW w:w="3230" w:type="dxa"/>
          </w:tcPr>
          <w:p w14:paraId="03FD8B28" w14:textId="77777777" w:rsidR="00C304A4" w:rsidRPr="006A3677" w:rsidRDefault="00000000">
            <w:pPr>
              <w:rPr>
                <w:rFonts w:cs="Times New Roman"/>
              </w:rPr>
            </w:pPr>
            <w:r w:rsidRPr="006A3677">
              <w:rPr>
                <w:rFonts w:cs="Times New Roman"/>
                <w:sz w:val="21"/>
              </w:rPr>
              <w:t>Theo dõi tiến độ</w:t>
            </w:r>
          </w:p>
        </w:tc>
        <w:tc>
          <w:tcPr>
            <w:tcW w:w="3230" w:type="dxa"/>
          </w:tcPr>
          <w:p w14:paraId="30D02E9C" w14:textId="77777777" w:rsidR="00C304A4" w:rsidRPr="006A3677" w:rsidRDefault="00000000">
            <w:pPr>
              <w:rPr>
                <w:rFonts w:cs="Times New Roman"/>
              </w:rPr>
            </w:pPr>
            <w:r w:rsidRPr="006A3677">
              <w:rPr>
                <w:rFonts w:cs="Times New Roman"/>
                <w:sz w:val="21"/>
              </w:rPr>
              <w:t>Học viên/NCS nhìn thấy chính xác trạng thái công việc của mình.</w:t>
            </w:r>
          </w:p>
        </w:tc>
      </w:tr>
      <w:tr w:rsidR="00C304A4" w:rsidRPr="006A3677" w14:paraId="36AA6EDA" w14:textId="77777777">
        <w:trPr>
          <w:jc w:val="center"/>
        </w:trPr>
        <w:tc>
          <w:tcPr>
            <w:tcW w:w="3230" w:type="dxa"/>
          </w:tcPr>
          <w:p w14:paraId="2F2A44F2" w14:textId="77777777" w:rsidR="00C304A4" w:rsidRPr="006A3677" w:rsidRDefault="00000000">
            <w:pPr>
              <w:rPr>
                <w:rFonts w:cs="Times New Roman"/>
              </w:rPr>
            </w:pPr>
            <w:r w:rsidRPr="006A3677">
              <w:rPr>
                <w:rFonts w:cs="Times New Roman"/>
                <w:sz w:val="21"/>
              </w:rPr>
              <w:t>AT-06</w:t>
            </w:r>
          </w:p>
        </w:tc>
        <w:tc>
          <w:tcPr>
            <w:tcW w:w="3230" w:type="dxa"/>
          </w:tcPr>
          <w:p w14:paraId="03A3BA28" w14:textId="77777777" w:rsidR="00C304A4" w:rsidRPr="006A3677" w:rsidRDefault="00000000">
            <w:pPr>
              <w:rPr>
                <w:rFonts w:cs="Times New Roman"/>
              </w:rPr>
            </w:pPr>
            <w:r w:rsidRPr="006A3677">
              <w:rPr>
                <w:rFonts w:cs="Times New Roman"/>
                <w:sz w:val="21"/>
              </w:rPr>
              <w:t>Bảo mật</w:t>
            </w:r>
          </w:p>
        </w:tc>
        <w:tc>
          <w:tcPr>
            <w:tcW w:w="3230" w:type="dxa"/>
          </w:tcPr>
          <w:p w14:paraId="3B293386" w14:textId="77777777" w:rsidR="00C304A4" w:rsidRPr="006A3677" w:rsidRDefault="00000000">
            <w:pPr>
              <w:rPr>
                <w:rFonts w:cs="Times New Roman"/>
              </w:rPr>
            </w:pPr>
            <w:r w:rsidRPr="006A3677">
              <w:rPr>
                <w:rFonts w:cs="Times New Roman"/>
                <w:sz w:val="21"/>
              </w:rPr>
              <w:t>Người dùng không thể truy cập API hoặc dữ liệu ngoài phạm vi quyền.</w:t>
            </w:r>
          </w:p>
        </w:tc>
      </w:tr>
      <w:tr w:rsidR="00C304A4" w:rsidRPr="006A3677" w14:paraId="73FBE370" w14:textId="77777777">
        <w:trPr>
          <w:jc w:val="center"/>
        </w:trPr>
        <w:tc>
          <w:tcPr>
            <w:tcW w:w="3230" w:type="dxa"/>
          </w:tcPr>
          <w:p w14:paraId="436B6C80" w14:textId="77777777" w:rsidR="00C304A4" w:rsidRPr="006A3677" w:rsidRDefault="00000000">
            <w:pPr>
              <w:rPr>
                <w:rFonts w:cs="Times New Roman"/>
              </w:rPr>
            </w:pPr>
            <w:r w:rsidRPr="006A3677">
              <w:rPr>
                <w:rFonts w:cs="Times New Roman"/>
                <w:sz w:val="21"/>
              </w:rPr>
              <w:t>AT-07</w:t>
            </w:r>
          </w:p>
        </w:tc>
        <w:tc>
          <w:tcPr>
            <w:tcW w:w="3230" w:type="dxa"/>
          </w:tcPr>
          <w:p w14:paraId="0B2E3309" w14:textId="77777777" w:rsidR="00C304A4" w:rsidRPr="006A3677" w:rsidRDefault="00000000">
            <w:pPr>
              <w:rPr>
                <w:rFonts w:cs="Times New Roman"/>
              </w:rPr>
            </w:pPr>
            <w:r w:rsidRPr="006A3677">
              <w:rPr>
                <w:rFonts w:cs="Times New Roman"/>
                <w:sz w:val="21"/>
              </w:rPr>
              <w:t>Thông báo</w:t>
            </w:r>
          </w:p>
        </w:tc>
        <w:tc>
          <w:tcPr>
            <w:tcW w:w="3230" w:type="dxa"/>
          </w:tcPr>
          <w:p w14:paraId="06688D28" w14:textId="77777777" w:rsidR="00C304A4" w:rsidRPr="006A3677" w:rsidRDefault="00000000">
            <w:pPr>
              <w:rPr>
                <w:rFonts w:cs="Times New Roman"/>
              </w:rPr>
            </w:pPr>
            <w:r w:rsidRPr="006A3677">
              <w:rPr>
                <w:rFonts w:cs="Times New Roman"/>
                <w:sz w:val="21"/>
              </w:rPr>
              <w:t xml:space="preserve">Sự kiện quan trọng tạo thông báo </w:t>
            </w:r>
            <w:r w:rsidRPr="006A3677">
              <w:rPr>
                <w:rFonts w:cs="Times New Roman"/>
                <w:sz w:val="21"/>
              </w:rPr>
              <w:lastRenderedPageBreak/>
              <w:t>và lưu lịch sử gửi.</w:t>
            </w:r>
          </w:p>
        </w:tc>
      </w:tr>
      <w:tr w:rsidR="00C304A4" w:rsidRPr="006A3677" w14:paraId="0E9E6AF5" w14:textId="77777777">
        <w:trPr>
          <w:jc w:val="center"/>
        </w:trPr>
        <w:tc>
          <w:tcPr>
            <w:tcW w:w="3230" w:type="dxa"/>
          </w:tcPr>
          <w:p w14:paraId="21512A76" w14:textId="77777777" w:rsidR="00C304A4" w:rsidRPr="006A3677" w:rsidRDefault="00000000">
            <w:pPr>
              <w:rPr>
                <w:rFonts w:cs="Times New Roman"/>
              </w:rPr>
            </w:pPr>
            <w:r w:rsidRPr="006A3677">
              <w:rPr>
                <w:rFonts w:cs="Times New Roman"/>
                <w:sz w:val="21"/>
              </w:rPr>
              <w:lastRenderedPageBreak/>
              <w:t>AT-08</w:t>
            </w:r>
          </w:p>
        </w:tc>
        <w:tc>
          <w:tcPr>
            <w:tcW w:w="3230" w:type="dxa"/>
          </w:tcPr>
          <w:p w14:paraId="41D6C490" w14:textId="77777777" w:rsidR="00C304A4" w:rsidRPr="006A3677" w:rsidRDefault="00000000">
            <w:pPr>
              <w:rPr>
                <w:rFonts w:cs="Times New Roman"/>
              </w:rPr>
            </w:pPr>
            <w:r w:rsidRPr="006A3677">
              <w:rPr>
                <w:rFonts w:cs="Times New Roman"/>
                <w:sz w:val="21"/>
              </w:rPr>
              <w:t>Khôi phục</w:t>
            </w:r>
          </w:p>
        </w:tc>
        <w:tc>
          <w:tcPr>
            <w:tcW w:w="3230" w:type="dxa"/>
          </w:tcPr>
          <w:p w14:paraId="673F9E07" w14:textId="77777777" w:rsidR="00C304A4" w:rsidRPr="006A3677" w:rsidRDefault="00000000">
            <w:pPr>
              <w:rPr>
                <w:rFonts w:cs="Times New Roman"/>
              </w:rPr>
            </w:pPr>
            <w:r w:rsidRPr="006A3677">
              <w:rPr>
                <w:rFonts w:cs="Times New Roman"/>
                <w:sz w:val="21"/>
              </w:rPr>
              <w:t>Dữ liệu có thể phục hồi từ bản sao lưu theo quy trình vận hành.</w:t>
            </w:r>
          </w:p>
        </w:tc>
      </w:tr>
    </w:tbl>
    <w:p w14:paraId="6E79E882" w14:textId="77777777" w:rsidR="00C304A4" w:rsidRPr="006A3677" w:rsidRDefault="00000000">
      <w:pPr>
        <w:pStyle w:val="Heading1"/>
        <w:rPr>
          <w:rFonts w:ascii="Times New Roman" w:hAnsi="Times New Roman" w:cs="Times New Roman"/>
        </w:rPr>
      </w:pPr>
      <w:bookmarkStart w:id="27" w:name="_Toc238467301"/>
      <w:r w:rsidRPr="006A3677">
        <w:rPr>
          <w:rFonts w:ascii="Times New Roman" w:hAnsi="Times New Roman" w:cs="Times New Roman"/>
        </w:rPr>
        <w:t>IX. KẾT LUẬN</w:t>
      </w:r>
      <w:bookmarkEnd w:id="27"/>
    </w:p>
    <w:p w14:paraId="55D9A335" w14:textId="77777777" w:rsidR="00C304A4" w:rsidRPr="006A3677" w:rsidRDefault="00000000">
      <w:pPr>
        <w:jc w:val="both"/>
        <w:rPr>
          <w:rFonts w:cs="Times New Roman"/>
        </w:rPr>
      </w:pPr>
      <w:r w:rsidRPr="006A3677">
        <w:rPr>
          <w:rFonts w:cs="Times New Roman"/>
        </w:rPr>
        <w:t>Đặc tả này là cơ sở để nhóm thống nhất phạm vi, chức năng và cách kiểm tra hệ thống trước khi triển khai. Trọng tâm của thiết kế là quản lý học vụ theo trạng thái, minh bạch quy trình xử lý hồ sơ và hỗ trợ học viên tự theo dõi tiến độ. Các thông số cụ thể về thời hạn, tín chỉ, học phí và điều kiện tốt nghiệp cần được cấu hình theo quy chế và quyết định chính thức của đơn vị đào tạo tại thời điểm triển khai.</w:t>
      </w:r>
    </w:p>
    <w:p w14:paraId="19571C52" w14:textId="77777777" w:rsidR="00C304A4" w:rsidRPr="006A3677" w:rsidRDefault="00000000">
      <w:pPr>
        <w:pStyle w:val="Heading1"/>
        <w:rPr>
          <w:rFonts w:ascii="Times New Roman" w:hAnsi="Times New Roman" w:cs="Times New Roman"/>
        </w:rPr>
      </w:pPr>
      <w:bookmarkStart w:id="28" w:name="_Toc238467302"/>
      <w:r w:rsidRPr="006A3677">
        <w:rPr>
          <w:rFonts w:ascii="Times New Roman" w:hAnsi="Times New Roman" w:cs="Times New Roman"/>
        </w:rPr>
        <w:t>X. TÀI LIỆU THAM KHẢO</w:t>
      </w:r>
      <w:bookmarkEnd w:id="28"/>
    </w:p>
    <w:p w14:paraId="3DE63721" w14:textId="77777777" w:rsidR="00C304A4" w:rsidRPr="006A3677" w:rsidRDefault="00000000">
      <w:pPr>
        <w:jc w:val="both"/>
        <w:rPr>
          <w:rFonts w:cs="Times New Roman"/>
        </w:rPr>
      </w:pPr>
      <w:r w:rsidRPr="006A3677">
        <w:rPr>
          <w:rFonts w:cs="Times New Roman"/>
        </w:rPr>
        <w:t>1. Tài liệu đặc tả quy trình/hệ thống quản lý học vụ sau đại học do nhóm tham khảo cung cấp.</w:t>
      </w:r>
    </w:p>
    <w:p w14:paraId="43DDAF73" w14:textId="77777777" w:rsidR="00C304A4" w:rsidRPr="006A3677" w:rsidRDefault="00000000">
      <w:pPr>
        <w:jc w:val="both"/>
        <w:rPr>
          <w:rFonts w:cs="Times New Roman"/>
        </w:rPr>
      </w:pPr>
      <w:r w:rsidRPr="006A3677">
        <w:rPr>
          <w:rFonts w:cs="Times New Roman"/>
        </w:rPr>
        <w:t>2. Quy chế đào tạo trình độ Thạc sĩ và Tiến sĩ hiện hành của Bộ Giáo dục và Đào tạo.</w:t>
      </w:r>
    </w:p>
    <w:p w14:paraId="2AA0AD0A" w14:textId="77777777" w:rsidR="00C304A4" w:rsidRPr="006A3677" w:rsidRDefault="00000000">
      <w:pPr>
        <w:jc w:val="both"/>
        <w:rPr>
          <w:rFonts w:cs="Times New Roman"/>
        </w:rPr>
      </w:pPr>
      <w:r w:rsidRPr="006A3677">
        <w:rPr>
          <w:rFonts w:cs="Times New Roman"/>
        </w:rPr>
        <w:t>3. ISO/IEC/IEEE 29148:2018 – Requirements engineering.</w:t>
      </w:r>
    </w:p>
    <w:p w14:paraId="711B1F70" w14:textId="77777777" w:rsidR="00C304A4" w:rsidRPr="006A3677" w:rsidRDefault="00000000">
      <w:pPr>
        <w:jc w:val="both"/>
        <w:rPr>
          <w:rFonts w:cs="Times New Roman"/>
        </w:rPr>
      </w:pPr>
      <w:r w:rsidRPr="006A3677">
        <w:rPr>
          <w:rFonts w:cs="Times New Roman"/>
        </w:rPr>
        <w:t>4. IEEE Std 830 – Recommended Practice for Software Requirements Specifications.</w:t>
      </w:r>
    </w:p>
    <w:sectPr w:rsidR="00C304A4" w:rsidRPr="006A3677" w:rsidSect="00034616">
      <w:footerReference w:type="default" r:id="rId9"/>
      <w:pgSz w:w="12240" w:h="15840"/>
      <w:pgMar w:top="1134" w:right="1134" w:bottom="1134"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82B9B8" w14:textId="77777777" w:rsidR="00BB5CFA" w:rsidRDefault="00BB5CFA">
      <w:pPr>
        <w:spacing w:after="0" w:line="240" w:lineRule="auto"/>
      </w:pPr>
      <w:r>
        <w:separator/>
      </w:r>
    </w:p>
  </w:endnote>
  <w:endnote w:type="continuationSeparator" w:id="0">
    <w:p w14:paraId="4D72DB21" w14:textId="77777777" w:rsidR="00BB5CFA" w:rsidRDefault="00BB5C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989E8" w14:textId="77777777" w:rsidR="00C304A4" w:rsidRDefault="00000000">
    <w:pPr>
      <w:pStyle w:val="Footer"/>
      <w:jc w:val="center"/>
    </w:pPr>
    <w:r>
      <w:t xml:space="preserve">Trang </w:t>
    </w:r>
    <w:r>
      <w:fldChar w:fldCharType="begin"/>
    </w:r>
    <w:r>
      <w:instrText>PAGE</w:instrText>
    </w:r>
    <w:r>
      <w:fldChar w:fldCharType="separate"/>
    </w:r>
    <w:r w:rsidR="00F9792A">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FE442E" w14:textId="77777777" w:rsidR="00BB5CFA" w:rsidRDefault="00BB5CFA">
      <w:pPr>
        <w:spacing w:after="0" w:line="240" w:lineRule="auto"/>
      </w:pPr>
      <w:r>
        <w:separator/>
      </w:r>
    </w:p>
  </w:footnote>
  <w:footnote w:type="continuationSeparator" w:id="0">
    <w:p w14:paraId="151A4B41" w14:textId="77777777" w:rsidR="00BB5CFA" w:rsidRDefault="00BB5CF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25194886">
    <w:abstractNumId w:val="8"/>
  </w:num>
  <w:num w:numId="2" w16cid:durableId="2090616859">
    <w:abstractNumId w:val="6"/>
  </w:num>
  <w:num w:numId="3" w16cid:durableId="1997492882">
    <w:abstractNumId w:val="5"/>
  </w:num>
  <w:num w:numId="4" w16cid:durableId="1833839428">
    <w:abstractNumId w:val="4"/>
  </w:num>
  <w:num w:numId="5" w16cid:durableId="1450394463">
    <w:abstractNumId w:val="7"/>
  </w:num>
  <w:num w:numId="6" w16cid:durableId="1842159521">
    <w:abstractNumId w:val="3"/>
  </w:num>
  <w:num w:numId="7" w16cid:durableId="432358436">
    <w:abstractNumId w:val="2"/>
  </w:num>
  <w:num w:numId="8" w16cid:durableId="725908483">
    <w:abstractNumId w:val="1"/>
  </w:num>
  <w:num w:numId="9" w16cid:durableId="21127740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3116"/>
    <w:rsid w:val="0015074B"/>
    <w:rsid w:val="00242033"/>
    <w:rsid w:val="0029639D"/>
    <w:rsid w:val="00326F90"/>
    <w:rsid w:val="006A3677"/>
    <w:rsid w:val="007A4BEB"/>
    <w:rsid w:val="008B66D7"/>
    <w:rsid w:val="009B2CEB"/>
    <w:rsid w:val="009D48B4"/>
    <w:rsid w:val="00A66092"/>
    <w:rsid w:val="00AA1D8D"/>
    <w:rsid w:val="00B47730"/>
    <w:rsid w:val="00BB5CFA"/>
    <w:rsid w:val="00C304A4"/>
    <w:rsid w:val="00CB0664"/>
    <w:rsid w:val="00D25F2B"/>
    <w:rsid w:val="00D958B4"/>
    <w:rsid w:val="00F9792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654E82"/>
  <w14:defaultImageDpi w14:val="300"/>
  <w15:docId w15:val="{7B08E13E-5A5C-4B85-B2AD-CE82F6B1CA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133116"/>
    <w:pPr>
      <w:spacing w:after="100"/>
    </w:pPr>
  </w:style>
  <w:style w:type="paragraph" w:styleId="TOC2">
    <w:name w:val="toc 2"/>
    <w:basedOn w:val="Normal"/>
    <w:next w:val="Normal"/>
    <w:autoRedefine/>
    <w:uiPriority w:val="39"/>
    <w:unhideWhenUsed/>
    <w:rsid w:val="00133116"/>
    <w:pPr>
      <w:spacing w:after="100"/>
      <w:ind w:left="240"/>
    </w:pPr>
  </w:style>
  <w:style w:type="character" w:styleId="Hyperlink">
    <w:name w:val="Hyperlink"/>
    <w:basedOn w:val="DefaultParagraphFont"/>
    <w:uiPriority w:val="99"/>
    <w:unhideWhenUsed/>
    <w:rsid w:val="0013311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9</Pages>
  <Words>2344</Words>
  <Characters>13363</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15676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yenle050904@gmail.com</cp:lastModifiedBy>
  <cp:revision>8</cp:revision>
  <dcterms:created xsi:type="dcterms:W3CDTF">2013-12-23T23:15:00Z</dcterms:created>
  <dcterms:modified xsi:type="dcterms:W3CDTF">2026-08-24T05:42:00Z</dcterms:modified>
  <cp:category/>
</cp:coreProperties>
</file>