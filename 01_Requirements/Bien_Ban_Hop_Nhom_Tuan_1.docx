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2"/>
        </w:rPr>
        <w:t>CỘNG HÒA XÃ HỘI CHỦ NGHĨA VIỆT NAM</w:t>
        <w:br/>
        <w:t>Độc lập - Tự do - Hạnh phúc</w:t>
      </w:r>
    </w:p>
    <w:p>
      <w:pPr>
        <w:spacing w:after="240"/>
        <w:jc w:val="center"/>
      </w:pPr>
      <w:r>
        <w:t>----------------------------------</w:t>
      </w:r>
    </w:p>
    <w:p>
      <w:pPr>
        <w:spacing w:after="80"/>
        <w:jc w:val="center"/>
      </w:pPr>
      <w:r>
        <w:rPr>
          <w:b/>
          <w:color w:val="1B365D"/>
          <w:sz w:val="32"/>
        </w:rPr>
        <w:t>BIÊN BẢN HỌP NHÓM TUẦN 1</w:t>
      </w:r>
    </w:p>
    <w:p>
      <w:pPr>
        <w:spacing w:after="280"/>
        <w:jc w:val="center"/>
      </w:pPr>
      <w:r>
        <w:rPr>
          <w:i/>
          <w:color w:val="008080"/>
          <w:sz w:val="22"/>
        </w:rPr>
        <w:t>V/v: Bầu Product Owner, Phân công nhân sự, Khảo sát Nghiệp vụ &amp; Khởi tạo Repository</w:t>
        <w:br/>
        <w:t>Dự án: Hệ thống Quản lý Đào tạo Sau Đại học (Thạc sĩ &amp; Tiến sĩ)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1. THÔNG TIN CHUNG BỔI HỌP</w:t>
      </w:r>
    </w:p>
    <w:p>
      <w:pPr>
        <w:pStyle w:val="ListBullet"/>
        <w:spacing w:after="40"/>
      </w:pPr>
      <w:r>
        <w:rPr>
          <w:b/>
        </w:rPr>
        <w:t xml:space="preserve">Thời gian: </w:t>
      </w:r>
      <w:r>
        <w:t>20:00 - 21:30, Ngày ... tháng ... năm ...</w:t>
      </w:r>
    </w:p>
    <w:p>
      <w:pPr>
        <w:pStyle w:val="ListBullet"/>
        <w:spacing w:after="40"/>
      </w:pPr>
      <w:r>
        <w:rPr>
          <w:b/>
        </w:rPr>
        <w:t xml:space="preserve">Địa điểm: </w:t>
      </w:r>
      <w:r>
        <w:t>Họp trực tuyến qua Google Meet / MS Teams</w:t>
      </w:r>
    </w:p>
    <w:p>
      <w:pPr>
        <w:pStyle w:val="ListBullet"/>
        <w:spacing w:after="40"/>
      </w:pPr>
      <w:r>
        <w:rPr>
          <w:b/>
        </w:rPr>
        <w:t xml:space="preserve">Thành phần tham dự: </w:t>
      </w:r>
      <w:r>
        <w:t>Toàn bộ thành viên trong nhóm (Có mặt: 100%, Vắng: 0)</w:t>
      </w:r>
    </w:p>
    <w:p>
      <w:pPr>
        <w:pStyle w:val="ListBullet"/>
        <w:spacing w:after="40"/>
      </w:pPr>
      <w:r>
        <w:rPr>
          <w:b/>
        </w:rPr>
        <w:t xml:space="preserve">Chủ trì buổi họp: </w:t>
      </w:r>
      <w:r>
        <w:t>Đại diện nhóm</w:t>
      </w:r>
    </w:p>
    <w:p>
      <w:pPr>
        <w:pStyle w:val="ListBullet"/>
        <w:spacing w:after="40"/>
      </w:pPr>
      <w:r>
        <w:rPr>
          <w:b/>
        </w:rPr>
        <w:t xml:space="preserve">Thư ký: </w:t>
      </w:r>
      <w:r>
        <w:t>Đại diện ghi biên bản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2. NỘI DUNG VÀ KẾT QUẢ THẢO LUẬN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3"/>
        </w:rPr>
        <w:t>2.1. Bầu Product Owner / Team Lead &amp; Phân công Nhân sự (Mục 1)</w:t>
      </w:r>
    </w:p>
    <w:p>
      <w:pPr>
        <w:spacing w:after="80"/>
      </w:pPr>
      <w:r>
        <w:t>Nhóm đã tiến hành thảo luận, bỏ phiếu nhất trí bầu chọn Product Owner và phân bổ vai trò cho từng thành viên: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Họ và Tên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Số Sinh Viên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Vai Trò Phụ Trách (Role)</w:t>
            </w:r>
          </w:p>
        </w:tc>
      </w:tr>
      <w:tr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Nguyễn Văn A (Ví dụ)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20123456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Product Owner / Team Lead (Đầu mối liên lạc GV)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Trần Thị B (Ví dụ)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20123457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Backend Developer (API &amp; CSDL)</w:t>
            </w:r>
          </w:p>
        </w:tc>
      </w:tr>
      <w:tr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Lê Văn C (Ví dụ)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20123458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Frontend / Mobile Developer (Web &amp; App)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Phạm Đăng D (Ví dụ)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20123459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DevOps / Cloud Engineer (CI/CD, Server)</w:t>
            </w:r>
          </w:p>
        </w:tc>
      </w:tr>
      <w:tr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Hoàng Anh E (Ví dụ)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20123460</w:t>
            </w:r>
          </w:p>
        </w:tc>
        <w:tc>
          <w:tcPr>
            <w:tcW w:type="dxa" w:w="2340"/>
            <w:shd w:fill="F4F6F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QA / Security &amp; Data Specialist (Kiểm thử, CSDL)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8080"/>
          <w:sz w:val="23"/>
        </w:rPr>
        <w:t>2.2. Đánh giá Khảo sát Nghiệp vụ &amp; Bóc tách Yêu cầu (Mục 2)</w:t>
      </w:r>
    </w:p>
    <w:p>
      <w:pPr>
        <w:spacing w:after="80"/>
      </w:pPr>
      <w:r>
        <w:t>Nhóm đã đọc quy chế đào tạo sau đại học và thống nhất danh sách 11 User Stories (US) chính dựa trên ghi chú phác thảo hệ thống:</w:t>
      </w:r>
    </w:p>
    <w:p>
      <w:pPr>
        <w:pStyle w:val="ListBullet"/>
        <w:spacing w:after="40"/>
      </w:pPr>
      <w:r>
        <w:rPr>
          <w:b/>
        </w:rPr>
        <w:t xml:space="preserve">Xét tuyển &amp; Nhập học: </w:t>
      </w:r>
      <w:r>
        <w:t>US-01, US-02, US-03: Tiếp nhận hồ sơ, bóc tách tín chỉ, lưu vết xét lại, xuất 2 file PDF/Word thông báo trúng tuyển.</w:t>
      </w:r>
    </w:p>
    <w:p>
      <w:pPr>
        <w:pStyle w:val="ListBullet"/>
        <w:spacing w:after="40"/>
      </w:pPr>
      <w:r>
        <w:rPr>
          <w:b/>
        </w:rPr>
        <w:t xml:space="preserve">Quản lý CTĐT &amp; Tiến sĩ: </w:t>
      </w:r>
      <w:r>
        <w:t>US-04, US-05, US-06: Đăng ký CTĐT (Ứng dụng/Nghiên cứu), xuất file trình Khoa ký, quản lý lộ trình &amp; đề án các cấp cho Tiến sĩ.</w:t>
      </w:r>
    </w:p>
    <w:p>
      <w:pPr>
        <w:pStyle w:val="ListBullet"/>
        <w:spacing w:after="40"/>
      </w:pPr>
      <w:r>
        <w:rPr>
          <w:b/>
        </w:rPr>
        <w:t xml:space="preserve">Thời khóa biểu &amp; Giảng dạy: </w:t>
      </w:r>
      <w:r>
        <w:t>US-07, US-08: Lịch học T7-CN cho Thạc sĩ (khống chế tiết/tuần), phân công GV Cơ hữu/Thỉnh giảng, khóa học kỳ cũ.</w:t>
      </w:r>
    </w:p>
    <w:p>
      <w:pPr>
        <w:pStyle w:val="ListBullet"/>
        <w:spacing w:after="40"/>
      </w:pPr>
      <w:r>
        <w:rPr>
          <w:b/>
        </w:rPr>
        <w:t xml:space="preserve">Điểm &amp; Học phí: </w:t>
      </w:r>
      <w:r>
        <w:t>US-09, US-10: Nhập điểm khóa sổ, đóng học phí với đơn giá riêng theo ngành, xử lý học lại/hoãn học.</w:t>
      </w:r>
    </w:p>
    <w:p>
      <w:pPr>
        <w:pStyle w:val="ListBullet"/>
        <w:spacing w:after="40"/>
      </w:pPr>
      <w:r>
        <w:rPr>
          <w:b/>
        </w:rPr>
        <w:t xml:space="preserve">Xét Tốt nghiệp: </w:t>
      </w:r>
      <w:r>
        <w:t>US-11: Kiểm tra Chuẩn đầu ra (Tiếng Anh + Tin học), cập nhật trạng thái tốt nghiệp và in Bằng kèm Phụ lục văn bằng.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3"/>
        </w:rPr>
        <w:t>2.3. Khởi tạo Repository &amp; Cấu trúc Thư mục Dự án (Mục 3)</w:t>
      </w:r>
    </w:p>
    <w:p>
      <w:pPr>
        <w:spacing w:after="80"/>
      </w:pPr>
      <w:r>
        <w:t>Nhóm đã thống nhất các nội dung kỹ thuật và hạ tầng lưu trữ:</w:t>
      </w:r>
    </w:p>
    <w:p>
      <w:pPr>
        <w:pStyle w:val="ListBullet"/>
        <w:spacing w:after="40"/>
      </w:pPr>
      <w:r>
        <w:rPr>
          <w:b/>
        </w:rPr>
        <w:t xml:space="preserve">Tổ chức GitHub/GitLab: </w:t>
      </w:r>
      <w:r>
        <w:t>Đã khởi tạo Organization/Repository chính, thêm đầy đủ thành viên và phân quyền truy cập.</w:t>
      </w:r>
    </w:p>
    <w:p>
      <w:pPr>
        <w:pStyle w:val="ListBullet"/>
        <w:spacing w:after="40"/>
      </w:pPr>
      <w:r>
        <w:rPr>
          <w:b/>
        </w:rPr>
        <w:t xml:space="preserve">Link Repository: </w:t>
      </w:r>
      <w:r>
        <w:t>https://github.com/your-org/quan-ly-dao-tao-sau-dai-hoc (Cập nhật link thực tế)</w:t>
      </w:r>
    </w:p>
    <w:p>
      <w:pPr>
        <w:pStyle w:val="ListBullet"/>
        <w:spacing w:after="40"/>
      </w:pPr>
      <w:r>
        <w:rPr>
          <w:b/>
        </w:rPr>
        <w:t xml:space="preserve">Cấu trúc Thư mục: </w:t>
      </w:r>
      <w:r>
        <w:t>Lưu trữ tài liệu Tuần 1 vào folder 01_Requirements/ và cập nhật file README.md tại thư mục gốc đúng yêu cầu.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3. KẾ HOẠCH BÁO CÁO NHANH 15 PHÚT VỚI GIẢNG VIÊN</w:t>
      </w:r>
    </w:p>
    <w:p>
      <w:pPr>
        <w:spacing w:after="200"/>
      </w:pPr>
      <w:r>
        <w:t>Để chuẩn bị cho buổi báo cáo 15 phút tuần này, nhóm thống nhất phân công thuyết trình và dựng Slide Presentation (5 Slide) tổng quan kiến trúc Database + API, quy trình tuyển sinh, CTĐT Tiến sĩ, lịch T7-CN và xét tốt nghiệp.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4. CHỮ KÝ XÁC NHẬN CỦA CÁC THÀNH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THƯ KÝ BUỔI HỌP</w:t>
              <w:br/>
              <w:t>(Ký và ghi rõ họ tên)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PRODUCT OWNER / TEAM LEAD</w:t>
              <w:br/>
              <w:t>(Ký và ghi rõ họ tên)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/>
        </w:tc>
        <w:tc>
          <w:tcPr>
            <w:tcW w:type="dxa" w:w="4680"/>
            <w:tcMar>
              <w:top w:w="100" w:type="dxa"/>
              <w:bottom w:w="100" w:type="dxa"/>
              <w:left w:w="100" w:type="dxa"/>
              <w:right w:w="100" w:type="dxa"/>
            </w:tcMar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